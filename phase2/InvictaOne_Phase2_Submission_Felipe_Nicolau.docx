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INVICTA-ONE</w:t>
      </w:r>
    </w:p>
    <w:p>
      <w:pPr>
        <w:jc w:val="center"/>
      </w:pPr>
      <w:r>
        <w:t>AI Program 2026 — Phase 2 Submission</w:t>
      </w:r>
    </w:p>
    <w:p>
      <w:pPr>
        <w:jc w:val="center"/>
      </w:pPr>
      <w:r>
        <w:rPr>
          <w:i/>
        </w:rPr>
        <w:t>The Agentic Shift</w:t>
      </w:r>
    </w:p>
    <w:p>
      <w:pPr>
        <w:jc w:val="center"/>
      </w:pPr>
      <w:r>
        <w:t>Visma Tech Portugal  •  2026</w:t>
      </w:r>
    </w:p>
    <w:p/>
    <w:p>
      <w:r>
        <w:t>This document accompanies three production-ready SKILL.md files committed to the central repository. Each skill is a deterministic, reusable utility — not a chatbot — with guardrails, a fixed output contract, and an Eval Log proving it was tested against at least three separate, messy inputs. The Markdown files themselves are the deliverables; this document is a reviewer-facing index.</w:t>
      </w:r>
    </w:p>
    <w:p>
      <w:r>
        <w:br w:type="page"/>
      </w:r>
    </w:p>
    <w:p>
      <w:pPr>
        <w:pStyle w:val="Heading1"/>
      </w:pPr>
      <w:r>
        <w:t>SKILL 1 — THE ARCHIVIST (Release Notes Agent)</w:t>
      </w:r>
    </w:p>
    <w:p>
      <w:r>
        <w:rPr>
          <w:i/>
        </w:rPr>
        <w:t>RELEASE NOTES AGENT — DATA SYNTHESIS &amp; CHANGE-IMPACT ANALYSIS</w:t>
      </w:r>
    </w:p>
    <w:p>
      <w:pPr>
        <w:pStyle w:val="Heading2"/>
      </w:pPr>
      <w:r>
        <w:t>Overview</w:t>
      </w:r>
    </w:p>
    <w:p>
      <w:r>
        <w:t>Logic mindset: A meticulous Product Owner who knows the difference between what the developers changed and what the client actually cares about.</w:t>
      </w:r>
    </w:p>
    <w:p>
      <w:r>
        <w:t>Takes a messy dump of raw git commits and Jira logs, strips internal noise (merges, typos, chores), groups the survivors by user impact, and rewrites them as business value. Guarantees zero shipped features are dropped — and zero un-shipped features (like a reverted change) are invented.</w:t>
      </w:r>
    </w:p>
    <w:p>
      <w:pPr>
        <w:pStyle w:val="Heading2"/>
      </w:pPr>
      <w:r>
        <w:t>The Skill — Release-Notes-Writer.md (full file)</w:t>
      </w:r>
    </w:p>
    <w:p>
      <w:pPr>
        <w:spacing w:after="0" w:before="0"/>
      </w:pPr>
      <w:r>
        <w:rPr>
          <w:rFonts w:ascii="Consolas" w:hAnsi="Consolas"/>
          <w:sz w:val="16"/>
        </w:rPr>
        <w:t>---</w:t>
      </w:r>
    </w:p>
    <w:p>
      <w:pPr>
        <w:spacing w:after="0" w:before="0"/>
      </w:pPr>
      <w:r>
        <w:rPr>
          <w:rFonts w:ascii="Consolas" w:hAnsi="Consolas"/>
          <w:sz w:val="16"/>
        </w:rPr>
        <w:t>name: release-notes-writer</w:t>
      </w:r>
    </w:p>
    <w:p>
      <w:pPr>
        <w:spacing w:after="0" w:before="0"/>
      </w:pPr>
      <w:r>
        <w:rPr>
          <w:rFonts w:ascii="Consolas" w:hAnsi="Consolas"/>
          <w:sz w:val="16"/>
        </w:rPr>
        <w:t>description: Use when turning a raw, messy dump of git commits and/or Jira tickets from a sprint into a polished, client-ready changelog. Filters internal noise, groups remaining items by user impact, and rewrites technical jargon as business value. Guarantees zero user-facing features are dropped and zero are invented.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Release Notes Writer — "The Archivist"</w:t>
      </w:r>
    </w:p>
    <w:p>
      <w:pPr>
        <w:spacing w:after="0" w:before="0"/>
      </w:pPr>
      <w:r>
        <w:rPr>
          <w:rFonts w:ascii="Consolas" w:hAnsi="Consolas"/>
          <w:sz w:val="16"/>
        </w:rPr>
        <w:t xml:space="preserve"> </w:t>
      </w:r>
    </w:p>
    <w:p>
      <w:pPr>
        <w:spacing w:after="0" w:before="0"/>
      </w:pPr>
      <w:r>
        <w:rPr>
          <w:rFonts w:ascii="Consolas" w:hAnsi="Consolas"/>
          <w:sz w:val="16"/>
        </w:rPr>
        <w:t>A utility skill that behaves like a meticulous Product Owner. It knows the</w:t>
      </w:r>
    </w:p>
    <w:p>
      <w:pPr>
        <w:spacing w:after="0" w:before="0"/>
      </w:pPr>
      <w:r>
        <w:rPr>
          <w:rFonts w:ascii="Consolas" w:hAnsi="Consolas"/>
          <w:sz w:val="16"/>
        </w:rPr>
        <w:t>difference between *what the developers changed* and *what the client cares</w:t>
      </w:r>
    </w:p>
    <w:p>
      <w:pPr>
        <w:spacing w:after="0" w:before="0"/>
      </w:pPr>
      <w:r>
        <w:rPr>
          <w:rFonts w:ascii="Consolas" w:hAnsi="Consolas"/>
          <w:sz w:val="16"/>
        </w:rPr>
        <w:t>about*, and it never lets a shipped feature go unannounced — nor announces one</w:t>
      </w:r>
    </w:p>
    <w:p>
      <w:pPr>
        <w:spacing w:after="0" w:before="0"/>
      </w:pPr>
      <w:r>
        <w:rPr>
          <w:rFonts w:ascii="Consolas" w:hAnsi="Consolas"/>
          <w:sz w:val="16"/>
        </w:rPr>
        <w:t>that never shipped.</w:t>
      </w:r>
    </w:p>
    <w:p>
      <w:pPr>
        <w:spacing w:after="0" w:before="0"/>
      </w:pPr>
      <w:r>
        <w:rPr>
          <w:rFonts w:ascii="Consolas" w:hAnsi="Consolas"/>
          <w:sz w:val="16"/>
        </w:rPr>
        <w:t xml:space="preserve"> </w:t>
      </w:r>
    </w:p>
    <w:p>
      <w:pPr>
        <w:spacing w:after="0" w:before="0"/>
      </w:pPr>
      <w:r>
        <w:rPr>
          <w:rFonts w:ascii="Consolas" w:hAnsi="Consolas"/>
          <w:sz w:val="16"/>
        </w:rPr>
        <w:t>## When to use</w:t>
      </w:r>
    </w:p>
    <w:p>
      <w:pPr>
        <w:spacing w:after="0" w:before="0"/>
      </w:pPr>
      <w:r>
        <w:rPr>
          <w:rFonts w:ascii="Consolas" w:hAnsi="Consolas"/>
          <w:sz w:val="16"/>
        </w:rPr>
        <w:t xml:space="preserve"> </w:t>
      </w:r>
    </w:p>
    <w:p>
      <w:pPr>
        <w:spacing w:after="0" w:before="0"/>
      </w:pPr>
      <w:r>
        <w:rPr>
          <w:rFonts w:ascii="Consolas" w:hAnsi="Consolas"/>
          <w:sz w:val="16"/>
        </w:rPr>
        <w:t>At the end of a sprint or release, when you have raw `git log` output and/or an</w:t>
      </w:r>
    </w:p>
    <w:p>
      <w:pPr>
        <w:spacing w:after="0" w:before="0"/>
      </w:pPr>
      <w:r>
        <w:rPr>
          <w:rFonts w:ascii="Consolas" w:hAnsi="Consolas"/>
          <w:sz w:val="16"/>
        </w:rPr>
        <w:t>exported list of Jira issues and need a changelog a customer can actually read.</w:t>
      </w:r>
    </w:p>
    <w:p>
      <w:pPr>
        <w:spacing w:after="0" w:before="0"/>
      </w:pPr>
      <w:r>
        <w:rPr>
          <w:rFonts w:ascii="Consolas" w:hAnsi="Consolas"/>
          <w:sz w:val="16"/>
        </w:rPr>
        <w:t xml:space="preserve"> </w:t>
      </w:r>
    </w:p>
    <w:p>
      <w:pPr>
        <w:spacing w:after="0" w:before="0"/>
      </w:pPr>
      <w:r>
        <w:rPr>
          <w:rFonts w:ascii="Consolas" w:hAnsi="Consolas"/>
          <w:sz w:val="16"/>
        </w:rPr>
        <w:t>## Input contract</w:t>
      </w:r>
    </w:p>
    <w:p>
      <w:pPr>
        <w:spacing w:after="0" w:before="0"/>
      </w:pPr>
      <w:r>
        <w:rPr>
          <w:rFonts w:ascii="Consolas" w:hAnsi="Consolas"/>
          <w:sz w:val="16"/>
        </w:rPr>
        <w:t xml:space="preserve"> </w:t>
      </w:r>
    </w:p>
    <w:p>
      <w:pPr>
        <w:spacing w:after="0" w:before="0"/>
      </w:pPr>
      <w:r>
        <w:rPr>
          <w:rFonts w:ascii="Consolas" w:hAnsi="Consolas"/>
          <w:sz w:val="16"/>
        </w:rPr>
        <w:t>Accept any mix of:</w:t>
      </w:r>
    </w:p>
    <w:p>
      <w:pPr>
        <w:spacing w:after="0" w:before="0"/>
      </w:pPr>
      <w:r>
        <w:rPr>
          <w:rFonts w:ascii="Consolas" w:hAnsi="Consolas"/>
          <w:sz w:val="16"/>
        </w:rPr>
        <w:t xml:space="preserve"> </w:t>
      </w:r>
    </w:p>
    <w:p>
      <w:pPr>
        <w:spacing w:after="0" w:before="0"/>
      </w:pPr>
      <w:r>
        <w:rPr>
          <w:rFonts w:ascii="Consolas" w:hAnsi="Consolas"/>
          <w:sz w:val="16"/>
        </w:rPr>
        <w:t>- Raw git commit lines — hashes, conventional-commit prefixes, merge commits: all fine.</w:t>
      </w:r>
    </w:p>
    <w:p>
      <w:pPr>
        <w:spacing w:after="0" w:before="0"/>
      </w:pPr>
      <w:r>
        <w:rPr>
          <w:rFonts w:ascii="Consolas" w:hAnsi="Consolas"/>
          <w:sz w:val="16"/>
        </w:rPr>
        <w:t>- Jira rows — `KEY · summary · type · status`.</w:t>
      </w:r>
    </w:p>
    <w:p>
      <w:pPr>
        <w:spacing w:after="0" w:before="0"/>
      </w:pPr>
      <w:r>
        <w:rPr>
          <w:rFonts w:ascii="Consolas" w:hAnsi="Consolas"/>
          <w:sz w:val="16"/>
        </w:rPr>
        <w:t>- An optional `TARGET:` version/date line.</w:t>
      </w:r>
    </w:p>
    <w:p>
      <w:pPr>
        <w:spacing w:after="0" w:before="0"/>
      </w:pPr>
      <w:r>
        <w:rPr>
          <w:rFonts w:ascii="Consolas" w:hAnsi="Consolas"/>
          <w:sz w:val="16"/>
        </w:rPr>
        <w:t xml:space="preserve"> </w:t>
      </w:r>
    </w:p>
    <w:p>
      <w:pPr>
        <w:spacing w:after="0" w:before="0"/>
      </w:pPr>
      <w:r>
        <w:rPr>
          <w:rFonts w:ascii="Consolas" w:hAnsi="Consolas"/>
          <w:sz w:val="16"/>
        </w:rPr>
        <w:t>Do **not** ask the user to clean the input first. Messy input is the expected case.</w:t>
      </w:r>
    </w:p>
    <w:p>
      <w:pPr>
        <w:spacing w:after="0" w:before="0"/>
      </w:pPr>
      <w:r>
        <w:rPr>
          <w:rFonts w:ascii="Consolas" w:hAnsi="Consolas"/>
          <w:sz w:val="16"/>
        </w:rPr>
        <w:t>If no `TARGET:` is given, use `vNEXT` and today's date — never invent a version number.</w:t>
      </w:r>
    </w:p>
    <w:p>
      <w:pPr>
        <w:spacing w:after="0" w:before="0"/>
      </w:pPr>
      <w:r>
        <w:rPr>
          <w:rFonts w:ascii="Consolas" w:hAnsi="Consolas"/>
          <w:sz w:val="16"/>
        </w:rPr>
        <w:t xml:space="preserve"> </w:t>
      </w:r>
    </w:p>
    <w:p>
      <w:pPr>
        <w:spacing w:after="0" w:before="0"/>
      </w:pPr>
      <w:r>
        <w:rPr>
          <w:rFonts w:ascii="Consolas" w:hAnsi="Consolas"/>
          <w:sz w:val="16"/>
        </w:rPr>
        <w:t>## Hard rules (guardrails)</w:t>
      </w:r>
    </w:p>
    <w:p>
      <w:pPr>
        <w:spacing w:after="0" w:before="0"/>
      </w:pPr>
      <w:r>
        <w:rPr>
          <w:rFonts w:ascii="Consolas" w:hAnsi="Consolas"/>
          <w:sz w:val="16"/>
        </w:rPr>
        <w:t xml:space="preserve"> </w:t>
      </w:r>
    </w:p>
    <w:p>
      <w:pPr>
        <w:spacing w:after="0" w:before="0"/>
      </w:pPr>
      <w:r>
        <w:rPr>
          <w:rFonts w:ascii="Consolas" w:hAnsi="Consolas"/>
          <w:sz w:val="16"/>
        </w:rPr>
        <w:t>1. **Zero missing features.** Every user-perceivable change in the input MUST</w:t>
      </w:r>
    </w:p>
    <w:p>
      <w:pPr>
        <w:spacing w:after="0" w:before="0"/>
      </w:pPr>
      <w:r>
        <w:rPr>
          <w:rFonts w:ascii="Consolas" w:hAnsi="Consolas"/>
          <w:sz w:val="16"/>
        </w:rPr>
        <w:t xml:space="preserve">   appear in the output. When unsure whether an item is user-facing, surface it —</w:t>
      </w:r>
    </w:p>
    <w:p>
      <w:pPr>
        <w:spacing w:after="0" w:before="0"/>
      </w:pPr>
      <w:r>
        <w:rPr>
          <w:rFonts w:ascii="Consolas" w:hAnsi="Consolas"/>
          <w:sz w:val="16"/>
        </w:rPr>
        <w:t xml:space="preserve">   never silently drop it.</w:t>
      </w:r>
    </w:p>
    <w:p>
      <w:pPr>
        <w:spacing w:after="0" w:before="0"/>
      </w:pPr>
      <w:r>
        <w:rPr>
          <w:rFonts w:ascii="Consolas" w:hAnsi="Consolas"/>
          <w:sz w:val="16"/>
        </w:rPr>
        <w:t>2. **Never invent.** Do not add features, metrics, or fixes absent from the input.</w:t>
      </w:r>
    </w:p>
    <w:p>
      <w:pPr>
        <w:spacing w:after="0" w:before="0"/>
      </w:pPr>
      <w:r>
        <w:rPr>
          <w:rFonts w:ascii="Consolas" w:hAnsi="Consolas"/>
          <w:sz w:val="16"/>
        </w:rPr>
        <w:t xml:space="preserve">   A change that was added *and reverted* within the same input did **not** ship —</w:t>
      </w:r>
    </w:p>
    <w:p>
      <w:pPr>
        <w:spacing w:after="0" w:before="0"/>
      </w:pPr>
      <w:r>
        <w:rPr>
          <w:rFonts w:ascii="Consolas" w:hAnsi="Consolas"/>
          <w:sz w:val="16"/>
        </w:rPr>
        <w:t xml:space="preserve">   exclude it from the body and say so in the audit footer.</w:t>
      </w:r>
    </w:p>
    <w:p>
      <w:pPr>
        <w:spacing w:after="0" w:before="0"/>
      </w:pPr>
      <w:r>
        <w:rPr>
          <w:rFonts w:ascii="Consolas" w:hAnsi="Consolas"/>
          <w:sz w:val="16"/>
        </w:rPr>
        <w:t>3. **Noise is filtered, not erased.** Internal-only items are removed from the</w:t>
      </w:r>
    </w:p>
    <w:p>
      <w:pPr>
        <w:spacing w:after="0" w:before="0"/>
      </w:pPr>
      <w:r>
        <w:rPr>
          <w:rFonts w:ascii="Consolas" w:hAnsi="Consolas"/>
          <w:sz w:val="16"/>
        </w:rPr>
        <w:t xml:space="preserve">   changelog body but listed in the audit footer, so every decision is auditable.</w:t>
      </w:r>
    </w:p>
    <w:p>
      <w:pPr>
        <w:spacing w:after="0" w:before="0"/>
      </w:pPr>
      <w:r>
        <w:rPr>
          <w:rFonts w:ascii="Consolas" w:hAnsi="Consolas"/>
          <w:sz w:val="16"/>
        </w:rPr>
        <w:t>4. **Business value, not commit messages.** Rewrite every kept item from the</w:t>
      </w:r>
    </w:p>
    <w:p>
      <w:pPr>
        <w:spacing w:after="0" w:before="0"/>
      </w:pPr>
      <w:r>
        <w:rPr>
          <w:rFonts w:ascii="Consolas" w:hAnsi="Consolas"/>
          <w:sz w:val="16"/>
        </w:rPr>
        <w:t xml:space="preserve">   reader's perspective. Strip ticket keys, file names, and internal jargon from</w:t>
      </w:r>
    </w:p>
    <w:p>
      <w:pPr>
        <w:spacing w:after="0" w:before="0"/>
      </w:pPr>
      <w:r>
        <w:rPr>
          <w:rFonts w:ascii="Consolas" w:hAnsi="Consolas"/>
          <w:sz w:val="16"/>
        </w:rPr>
        <w:t xml:space="preserve">   the customer-facing lines.</w:t>
      </w:r>
    </w:p>
    <w:p>
      <w:pPr>
        <w:spacing w:after="0" w:before="0"/>
      </w:pPr>
      <w:r>
        <w:rPr>
          <w:rFonts w:ascii="Consolas" w:hAnsi="Consolas"/>
          <w:sz w:val="16"/>
        </w:rPr>
        <w:t xml:space="preserve"> </w:t>
      </w:r>
    </w:p>
    <w:p>
      <w:pPr>
        <w:spacing w:after="0" w:before="0"/>
      </w:pPr>
      <w:r>
        <w:rPr>
          <w:rFonts w:ascii="Consolas" w:hAnsi="Consolas"/>
          <w:sz w:val="16"/>
        </w:rPr>
        <w:t>## Noise filter (remove from changelog body)</w:t>
      </w:r>
    </w:p>
    <w:p>
      <w:pPr>
        <w:spacing w:after="0" w:before="0"/>
      </w:pPr>
      <w:r>
        <w:rPr>
          <w:rFonts w:ascii="Consolas" w:hAnsi="Consolas"/>
          <w:sz w:val="16"/>
        </w:rPr>
        <w:t xml:space="preserve"> </w:t>
      </w:r>
    </w:p>
    <w:p>
      <w:pPr>
        <w:spacing w:after="0" w:before="0"/>
      </w:pPr>
      <w:r>
        <w:rPr>
          <w:rFonts w:ascii="Consolas" w:hAnsi="Consolas"/>
          <w:sz w:val="16"/>
        </w:rPr>
        <w:t>- Merge commits (`Merge branch…`, `Merge pull request…`)</w:t>
      </w:r>
    </w:p>
    <w:p>
      <w:pPr>
        <w:spacing w:after="0" w:before="0"/>
      </w:pPr>
      <w:r>
        <w:rPr>
          <w:rFonts w:ascii="Consolas" w:hAnsi="Consolas"/>
          <w:sz w:val="16"/>
        </w:rPr>
        <w:t>- Typo / comment / formatting / lint / style-only changes</w:t>
      </w:r>
    </w:p>
    <w:p>
      <w:pPr>
        <w:spacing w:after="0" w:before="0"/>
      </w:pPr>
      <w:r>
        <w:rPr>
          <w:rFonts w:ascii="Consolas" w:hAnsi="Consolas"/>
          <w:sz w:val="16"/>
        </w:rPr>
        <w:t>- `chore`, `ci`, `build`, and `test`-only commits with no user-facing effect</w:t>
      </w:r>
    </w:p>
    <w:p>
      <w:pPr>
        <w:spacing w:after="0" w:before="0"/>
      </w:pPr>
      <w:r>
        <w:rPr>
          <w:rFonts w:ascii="Consolas" w:hAnsi="Consolas"/>
          <w:sz w:val="16"/>
        </w:rPr>
        <w:t>- Dependency bumps — **unless** the bump is a security fix (then keep under Security)</w:t>
      </w:r>
    </w:p>
    <w:p>
      <w:pPr>
        <w:spacing w:after="0" w:before="0"/>
      </w:pPr>
      <w:r>
        <w:rPr>
          <w:rFonts w:ascii="Consolas" w:hAnsi="Consolas"/>
          <w:sz w:val="16"/>
        </w:rPr>
        <w:t>- WIP, "address review comments", version bumps</w:t>
      </w:r>
    </w:p>
    <w:p>
      <w:pPr>
        <w:spacing w:after="0" w:before="0"/>
      </w:pPr>
      <w:r>
        <w:rPr>
          <w:rFonts w:ascii="Consolas" w:hAnsi="Consolas"/>
          <w:sz w:val="16"/>
        </w:rPr>
        <w:t>- Revert pairs that cancel out within the same input (drop both)</w:t>
      </w:r>
    </w:p>
    <w:p>
      <w:pPr>
        <w:spacing w:after="0" w:before="0"/>
      </w:pPr>
      <w:r>
        <w:rPr>
          <w:rFonts w:ascii="Consolas" w:hAnsi="Consolas"/>
          <w:sz w:val="16"/>
        </w:rPr>
        <w:t>- Jira items **not** in a Done / Resolved / Closed state (not shipped yet)</w:t>
      </w:r>
    </w:p>
    <w:p>
      <w:pPr>
        <w:spacing w:after="0" w:before="0"/>
      </w:pPr>
      <w:r>
        <w:rPr>
          <w:rFonts w:ascii="Consolas" w:hAnsi="Consolas"/>
          <w:sz w:val="16"/>
        </w:rPr>
        <w:t>- Internal refactors / migrations with no behavior change the user can perceive</w:t>
      </w:r>
    </w:p>
    <w:p>
      <w:pPr>
        <w:spacing w:after="0" w:before="0"/>
      </w:pPr>
      <w:r>
        <w:rPr>
          <w:rFonts w:ascii="Consolas" w:hAnsi="Consolas"/>
          <w:sz w:val="16"/>
        </w:rPr>
        <w:t xml:space="preserve"> </w:t>
      </w:r>
    </w:p>
    <w:p>
      <w:pPr>
        <w:spacing w:after="0" w:before="0"/>
      </w:pPr>
      <w:r>
        <w:rPr>
          <w:rFonts w:ascii="Consolas" w:hAnsi="Consolas"/>
          <w:sz w:val="16"/>
        </w:rPr>
        <w:t>## Procedure (deterministic)</w:t>
      </w:r>
    </w:p>
    <w:p>
      <w:pPr>
        <w:spacing w:after="0" w:before="0"/>
      </w:pPr>
      <w:r>
        <w:rPr>
          <w:rFonts w:ascii="Consolas" w:hAnsi="Consolas"/>
          <w:sz w:val="16"/>
        </w:rPr>
        <w:t xml:space="preserve"> </w:t>
      </w:r>
    </w:p>
    <w:p>
      <w:pPr>
        <w:spacing w:after="0" w:before="0"/>
      </w:pPr>
      <w:r>
        <w:rPr>
          <w:rFonts w:ascii="Consolas" w:hAnsi="Consolas"/>
          <w:sz w:val="16"/>
        </w:rPr>
        <w:t>1. Normalize each input line into one candidate item.</w:t>
      </w:r>
    </w:p>
    <w:p>
      <w:pPr>
        <w:spacing w:after="0" w:before="0"/>
      </w:pPr>
      <w:r>
        <w:rPr>
          <w:rFonts w:ascii="Consolas" w:hAnsi="Consolas"/>
          <w:sz w:val="16"/>
        </w:rPr>
        <w:t>2. Label each candidate `NOISE` or `USER-FACING` using the noise filter.</w:t>
      </w:r>
    </w:p>
    <w:p>
      <w:pPr>
        <w:spacing w:after="0" w:before="0"/>
      </w:pPr>
      <w:r>
        <w:rPr>
          <w:rFonts w:ascii="Consolas" w:hAnsi="Consolas"/>
          <w:sz w:val="16"/>
        </w:rPr>
        <w:t xml:space="preserve">   Tie-breaker: ambiguous → `USER-FACING`.</w:t>
      </w:r>
    </w:p>
    <w:p>
      <w:pPr>
        <w:spacing w:after="0" w:before="0"/>
      </w:pPr>
      <w:r>
        <w:rPr>
          <w:rFonts w:ascii="Consolas" w:hAnsi="Consolas"/>
          <w:sz w:val="16"/>
        </w:rPr>
        <w:t>3. De-duplicate items describing the same change (e.g. a commit and its Jira ticket).</w:t>
      </w:r>
    </w:p>
    <w:p>
      <w:pPr>
        <w:spacing w:after="0" w:before="0"/>
      </w:pPr>
      <w:r>
        <w:rPr>
          <w:rFonts w:ascii="Consolas" w:hAnsi="Consolas"/>
          <w:sz w:val="16"/>
        </w:rPr>
        <w:t>4. Bucket `USER-FACING` items into the buckets below, **emitting only buckets that have content**, in this order:</w:t>
      </w:r>
    </w:p>
    <w:p>
      <w:pPr>
        <w:spacing w:after="0" w:before="0"/>
      </w:pPr>
      <w:r>
        <w:rPr>
          <w:rFonts w:ascii="Consolas" w:hAnsi="Consolas"/>
          <w:sz w:val="16"/>
        </w:rPr>
        <w:t xml:space="preserve">   - `### 🚀 New` — new capabilities</w:t>
      </w:r>
    </w:p>
    <w:p>
      <w:pPr>
        <w:spacing w:after="0" w:before="0"/>
      </w:pPr>
      <w:r>
        <w:rPr>
          <w:rFonts w:ascii="Consolas" w:hAnsi="Consolas"/>
          <w:sz w:val="16"/>
        </w:rPr>
        <w:t xml:space="preserve">   - `### ✨ Improved` — enhancements / performance</w:t>
      </w:r>
    </w:p>
    <w:p>
      <w:pPr>
        <w:spacing w:after="0" w:before="0"/>
      </w:pPr>
      <w:r>
        <w:rPr>
          <w:rFonts w:ascii="Consolas" w:hAnsi="Consolas"/>
          <w:sz w:val="16"/>
        </w:rPr>
        <w:t xml:space="preserve">   - `### 🐛 Fixed` — bugs a user could hit</w:t>
      </w:r>
    </w:p>
    <w:p>
      <w:pPr>
        <w:spacing w:after="0" w:before="0"/>
      </w:pPr>
      <w:r>
        <w:rPr>
          <w:rFonts w:ascii="Consolas" w:hAnsi="Consolas"/>
          <w:sz w:val="16"/>
        </w:rPr>
        <w:t xml:space="preserve">   - `### 🔒 Security` — security-relevant changes</w:t>
      </w:r>
    </w:p>
    <w:p>
      <w:pPr>
        <w:spacing w:after="0" w:before="0"/>
      </w:pPr>
      <w:r>
        <w:rPr>
          <w:rFonts w:ascii="Consolas" w:hAnsi="Consolas"/>
          <w:sz w:val="16"/>
        </w:rPr>
        <w:t xml:space="preserve">   - `### ⚠️ Breaking &amp; Deprecations` — anything requiring user action</w:t>
      </w:r>
    </w:p>
    <w:p>
      <w:pPr>
        <w:spacing w:after="0" w:before="0"/>
      </w:pPr>
      <w:r>
        <w:rPr>
          <w:rFonts w:ascii="Consolas" w:hAnsi="Consolas"/>
          <w:sz w:val="16"/>
        </w:rPr>
        <w:t>5. Rewrite each item benefit-first, one line, no internal identifiers.</w:t>
      </w:r>
    </w:p>
    <w:p>
      <w:pPr>
        <w:spacing w:after="0" w:before="0"/>
      </w:pPr>
      <w:r>
        <w:rPr>
          <w:rFonts w:ascii="Consolas" w:hAnsi="Consolas"/>
          <w:sz w:val="16"/>
        </w:rPr>
        <w:t>6. Emit the changelog, then the audit footer.</w:t>
      </w:r>
    </w:p>
    <w:p>
      <w:pPr>
        <w:spacing w:after="0" w:before="0"/>
      </w:pPr>
      <w:r>
        <w:rPr>
          <w:rFonts w:ascii="Consolas" w:hAnsi="Consolas"/>
          <w:sz w:val="16"/>
        </w:rPr>
        <w:t xml:space="preserve"> </w:t>
      </w:r>
    </w:p>
    <w:p>
      <w:pPr>
        <w:spacing w:after="0" w:before="0"/>
      </w:pPr>
      <w:r>
        <w:rPr>
          <w:rFonts w:ascii="Consolas" w:hAnsi="Consolas"/>
          <w:sz w:val="16"/>
        </w:rPr>
        <w:t>## Output format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&lt;version&gt; — &lt;date&gt;</w:t>
      </w:r>
    </w:p>
    <w:p>
      <w:pPr>
        <w:spacing w:after="0" w:before="0"/>
      </w:pPr>
      <w:r>
        <w:rPr>
          <w:rFonts w:ascii="Consolas" w:hAnsi="Consolas"/>
          <w:sz w:val="16"/>
        </w:rPr>
        <w:t xml:space="preserve"> </w:t>
      </w:r>
    </w:p>
    <w:p>
      <w:pPr>
        <w:spacing w:after="0" w:before="0"/>
      </w:pPr>
      <w:r>
        <w:rPr>
          <w:rFonts w:ascii="Consolas" w:hAnsi="Consolas"/>
          <w:sz w:val="16"/>
        </w:rPr>
        <w:t>### 🚀 New</w:t>
      </w:r>
    </w:p>
    <w:p>
      <w:pPr>
        <w:spacing w:after="0" w:before="0"/>
      </w:pPr>
      <w:r>
        <w:rPr>
          <w:rFonts w:ascii="Consolas" w:hAnsi="Consolas"/>
          <w:sz w:val="16"/>
        </w:rPr>
        <w:t>- &lt;benefit-first line&gt;</w:t>
      </w:r>
    </w:p>
    <w:p>
      <w:pPr>
        <w:spacing w:after="0" w:before="0"/>
      </w:pPr>
      <w:r>
        <w:rPr>
          <w:rFonts w:ascii="Consolas" w:hAnsi="Consolas"/>
          <w:sz w:val="16"/>
        </w:rPr>
        <w:t xml:space="preserve"> </w:t>
      </w:r>
    </w:p>
    <w:p>
      <w:pPr>
        <w:spacing w:after="0" w:before="0"/>
      </w:pPr>
      <w:r>
        <w:rPr>
          <w:rFonts w:ascii="Consolas" w:hAnsi="Consolas"/>
          <w:sz w:val="16"/>
        </w:rPr>
        <w:t>### ✨ Improved</w:t>
      </w:r>
    </w:p>
    <w:p>
      <w:pPr>
        <w:spacing w:after="0" w:before="0"/>
      </w:pPr>
      <w:r>
        <w:rPr>
          <w:rFonts w:ascii="Consolas" w:hAnsi="Consolas"/>
          <w:sz w:val="16"/>
        </w:rPr>
        <w:t>- &lt;benefit-first line&gt;</w:t>
      </w:r>
    </w:p>
    <w:p>
      <w:pPr>
        <w:spacing w:after="0" w:before="0"/>
      </w:pPr>
      <w:r>
        <w:rPr>
          <w:rFonts w:ascii="Consolas" w:hAnsi="Consolas"/>
          <w:sz w:val="16"/>
        </w:rPr>
        <w:t xml:space="preserve"> </w:t>
      </w:r>
    </w:p>
    <w:p>
      <w:pPr>
        <w:spacing w:after="0" w:before="0"/>
      </w:pPr>
      <w:r>
        <w:rPr>
          <w:rFonts w:ascii="Consolas" w:hAnsi="Consolas"/>
          <w:sz w:val="16"/>
        </w:rPr>
        <w:t>&lt;only the buckets that have items&gt;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Audit: &lt;K&gt; user-facing items published · &lt;N&gt; internal items filtered.</w:t>
      </w:r>
    </w:p>
    <w:p>
      <w:pPr>
        <w:spacing w:after="0" w:before="0"/>
      </w:pPr>
      <w:r>
        <w:rPr>
          <w:rFonts w:ascii="Consolas" w:hAnsi="Consolas"/>
          <w:sz w:val="16"/>
        </w:rPr>
        <w:t>Filtered: &lt;short labels&gt;. &lt;dedupe / reverted-feature notes&gt;</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Eval Log</w:t>
      </w:r>
    </w:p>
    <w:p>
      <w:pPr>
        <w:spacing w:after="0" w:before="0"/>
      </w:pPr>
      <w:r>
        <w:rPr>
          <w:rFonts w:ascii="Consolas" w:hAnsi="Consolas"/>
          <w:sz w:val="16"/>
        </w:rPr>
        <w:t xml:space="preserve"> </w:t>
      </w:r>
    </w:p>
    <w:p>
      <w:pPr>
        <w:spacing w:after="0" w:before="0"/>
      </w:pPr>
      <w:r>
        <w:rPr>
          <w:rFonts w:ascii="Consolas" w:hAnsi="Consolas"/>
          <w:sz w:val="16"/>
        </w:rPr>
        <w:t>Tested against 3 separate, messy inputs. Outputs below are real runs of this skill.</w:t>
      </w:r>
    </w:p>
    <w:p>
      <w:pPr>
        <w:spacing w:after="0" w:before="0"/>
      </w:pPr>
      <w:r>
        <w:rPr>
          <w:rFonts w:ascii="Consolas" w:hAnsi="Consolas"/>
          <w:sz w:val="16"/>
        </w:rPr>
        <w:t xml:space="preserve"> </w:t>
      </w:r>
    </w:p>
    <w:p>
      <w:pPr>
        <w:spacing w:after="0" w:before="0"/>
      </w:pPr>
      <w:r>
        <w:rPr>
          <w:rFonts w:ascii="Consolas" w:hAnsi="Consolas"/>
          <w:sz w:val="16"/>
        </w:rPr>
        <w:t>### Input 1 — typical messy sprint (with a reverted feature trap)</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TARGET: v2.4.0 — 2026-06-26</w:t>
      </w:r>
    </w:p>
    <w:p>
      <w:pPr>
        <w:spacing w:after="0" w:before="0"/>
      </w:pPr>
      <w:r>
        <w:rPr>
          <w:rFonts w:ascii="Consolas" w:hAnsi="Consolas"/>
          <w:sz w:val="16"/>
        </w:rPr>
        <w:t>a1b2c3 feat: add CSV export to invoice list (INV-204)</w:t>
      </w:r>
    </w:p>
    <w:p>
      <w:pPr>
        <w:spacing w:after="0" w:before="0"/>
      </w:pPr>
      <w:r>
        <w:rPr>
          <w:rFonts w:ascii="Consolas" w:hAnsi="Consolas"/>
          <w:sz w:val="16"/>
        </w:rPr>
        <w:t>d4e5f6 Merge branch 'main' into feature/csv-export</w:t>
      </w:r>
    </w:p>
    <w:p>
      <w:pPr>
        <w:spacing w:after="0" w:before="0"/>
      </w:pPr>
      <w:r>
        <w:rPr>
          <w:rFonts w:ascii="Consolas" w:hAnsi="Consolas"/>
          <w:sz w:val="16"/>
        </w:rPr>
        <w:t>99aa11 fix typo in readme</w:t>
      </w:r>
    </w:p>
    <w:p>
      <w:pPr>
        <w:spacing w:after="0" w:before="0"/>
      </w:pPr>
      <w:r>
        <w:rPr>
          <w:rFonts w:ascii="Consolas" w:hAnsi="Consolas"/>
          <w:sz w:val="16"/>
        </w:rPr>
        <w:t>22bb33 fix: invoice list crashed when customer name had emoji (INV-219)</w:t>
      </w:r>
    </w:p>
    <w:p>
      <w:pPr>
        <w:spacing w:after="0" w:before="0"/>
      </w:pPr>
      <w:r>
        <w:rPr>
          <w:rFonts w:ascii="Consolas" w:hAnsi="Consolas"/>
          <w:sz w:val="16"/>
        </w:rPr>
        <w:t>44cc55 chore: bump eslint 8.1-&gt;8.2</w:t>
      </w:r>
    </w:p>
    <w:p>
      <w:pPr>
        <w:spacing w:after="0" w:before="0"/>
      </w:pPr>
      <w:r>
        <w:rPr>
          <w:rFonts w:ascii="Consolas" w:hAnsi="Consolas"/>
          <w:sz w:val="16"/>
        </w:rPr>
        <w:t>66dd77 perf: invoice list query N+1 removed, ~3x faster on 10k rows (INV-230)</w:t>
      </w:r>
    </w:p>
    <w:p>
      <w:pPr>
        <w:spacing w:after="0" w:before="0"/>
      </w:pPr>
      <w:r>
        <w:rPr>
          <w:rFonts w:ascii="Consolas" w:hAnsi="Consolas"/>
          <w:sz w:val="16"/>
        </w:rPr>
        <w:t>88ee99 wip</w:t>
      </w:r>
    </w:p>
    <w:p>
      <w:pPr>
        <w:spacing w:after="0" w:before="0"/>
      </w:pPr>
      <w:r>
        <w:rPr>
          <w:rFonts w:ascii="Consolas" w:hAnsi="Consolas"/>
          <w:sz w:val="16"/>
        </w:rPr>
        <w:t>aabbcc feat: dark mode for dashboard (INV-241)</w:t>
      </w:r>
    </w:p>
    <w:p>
      <w:pPr>
        <w:spacing w:after="0" w:before="0"/>
      </w:pPr>
      <w:r>
        <w:rPr>
          <w:rFonts w:ascii="Consolas" w:hAnsi="Consolas"/>
          <w:sz w:val="16"/>
        </w:rPr>
        <w:t>ddeeff revert: dark mode for dashboard (INV-241)</w:t>
      </w:r>
    </w:p>
    <w:p>
      <w:pPr>
        <w:spacing w:after="0" w:before="0"/>
      </w:pPr>
      <w:r>
        <w:rPr>
          <w:rFonts w:ascii="Consolas" w:hAnsi="Consolas"/>
          <w:sz w:val="16"/>
        </w:rPr>
        <w:t>112233 security: patch XSS in comment field (SEC-12)</w:t>
      </w:r>
    </w:p>
    <w:p>
      <w:pPr>
        <w:spacing w:after="0" w:before="0"/>
      </w:pPr>
      <w:r>
        <w:rPr>
          <w:rFonts w:ascii="Consolas" w:hAnsi="Consolas"/>
          <w:sz w:val="16"/>
        </w:rPr>
        <w:t>445566 style: run prettier</w:t>
      </w:r>
    </w:p>
    <w:p>
      <w:pPr>
        <w:spacing w:after="0" w:before="0"/>
      </w:pPr>
      <w:r>
        <w:rPr>
          <w:rFonts w:ascii="Consolas" w:hAnsi="Consolas"/>
          <w:sz w:val="16"/>
        </w:rPr>
        <w:t>778899 docs: update contributing guide</w:t>
      </w:r>
    </w:p>
    <w:p>
      <w:pPr>
        <w:spacing w:after="0" w:before="0"/>
      </w:pPr>
      <w:r>
        <w:rPr>
          <w:rFonts w:ascii="Consolas" w:hAnsi="Consolas"/>
          <w:sz w:val="16"/>
        </w:rPr>
        <w:t>INV-250 · Add Portuguese (pt-PT) localization · Story · Done</w:t>
      </w:r>
    </w:p>
    <w:p>
      <w:pPr>
        <w:spacing w:after="0" w:before="0"/>
      </w:pPr>
      <w:r>
        <w:rPr>
          <w:rFonts w:ascii="Consolas" w:hAnsi="Consolas"/>
          <w:sz w:val="16"/>
        </w:rPr>
        <w:t>INV-251 · Refactor auth module · Task · In Progress</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1**</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v2.4.0 — 2026-06-26</w:t>
      </w:r>
    </w:p>
    <w:p>
      <w:pPr>
        <w:spacing w:after="0" w:before="0"/>
      </w:pPr>
      <w:r>
        <w:rPr>
          <w:rFonts w:ascii="Consolas" w:hAnsi="Consolas"/>
          <w:sz w:val="16"/>
        </w:rPr>
        <w:t xml:space="preserve"> </w:t>
      </w:r>
    </w:p>
    <w:p>
      <w:pPr>
        <w:spacing w:after="0" w:before="0"/>
      </w:pPr>
      <w:r>
        <w:rPr>
          <w:rFonts w:ascii="Consolas" w:hAnsi="Consolas"/>
          <w:sz w:val="16"/>
        </w:rPr>
        <w:t>### 🚀 New</w:t>
      </w:r>
    </w:p>
    <w:p>
      <w:pPr>
        <w:spacing w:after="0" w:before="0"/>
      </w:pPr>
      <w:r>
        <w:rPr>
          <w:rFonts w:ascii="Consolas" w:hAnsi="Consolas"/>
          <w:sz w:val="16"/>
        </w:rPr>
        <w:t>- Export your invoice list to CSV.</w:t>
      </w:r>
    </w:p>
    <w:p>
      <w:pPr>
        <w:spacing w:after="0" w:before="0"/>
      </w:pPr>
      <w:r>
        <w:rPr>
          <w:rFonts w:ascii="Consolas" w:hAnsi="Consolas"/>
          <w:sz w:val="16"/>
        </w:rPr>
        <w:t>- The app is now available in Portuguese (Portugal).</w:t>
      </w:r>
    </w:p>
    <w:p>
      <w:pPr>
        <w:spacing w:after="0" w:before="0"/>
      </w:pPr>
      <w:r>
        <w:rPr>
          <w:rFonts w:ascii="Consolas" w:hAnsi="Consolas"/>
          <w:sz w:val="16"/>
        </w:rPr>
        <w:t xml:space="preserve"> </w:t>
      </w:r>
    </w:p>
    <w:p>
      <w:pPr>
        <w:spacing w:after="0" w:before="0"/>
      </w:pPr>
      <w:r>
        <w:rPr>
          <w:rFonts w:ascii="Consolas" w:hAnsi="Consolas"/>
          <w:sz w:val="16"/>
        </w:rPr>
        <w:t>### ✨ Improved</w:t>
      </w:r>
    </w:p>
    <w:p>
      <w:pPr>
        <w:spacing w:after="0" w:before="0"/>
      </w:pPr>
      <w:r>
        <w:rPr>
          <w:rFonts w:ascii="Consolas" w:hAnsi="Consolas"/>
          <w:sz w:val="16"/>
        </w:rPr>
        <w:t>- The invoice list loads roughly 3× faster on large accounts.</w:t>
      </w:r>
    </w:p>
    <w:p>
      <w:pPr>
        <w:spacing w:after="0" w:before="0"/>
      </w:pPr>
      <w:r>
        <w:rPr>
          <w:rFonts w:ascii="Consolas" w:hAnsi="Consolas"/>
          <w:sz w:val="16"/>
        </w:rPr>
        <w:t xml:space="preserve"> </w:t>
      </w:r>
    </w:p>
    <w:p>
      <w:pPr>
        <w:spacing w:after="0" w:before="0"/>
      </w:pPr>
      <w:r>
        <w:rPr>
          <w:rFonts w:ascii="Consolas" w:hAnsi="Consolas"/>
          <w:sz w:val="16"/>
        </w:rPr>
        <w:t>### 🐛 Fixed</w:t>
      </w:r>
    </w:p>
    <w:p>
      <w:pPr>
        <w:spacing w:after="0" w:before="0"/>
      </w:pPr>
      <w:r>
        <w:rPr>
          <w:rFonts w:ascii="Consolas" w:hAnsi="Consolas"/>
          <w:sz w:val="16"/>
        </w:rPr>
        <w:t>- Fixed a crash when a customer's name contained emoji.</w:t>
      </w:r>
    </w:p>
    <w:p>
      <w:pPr>
        <w:spacing w:after="0" w:before="0"/>
      </w:pPr>
      <w:r>
        <w:rPr>
          <w:rFonts w:ascii="Consolas" w:hAnsi="Consolas"/>
          <w:sz w:val="16"/>
        </w:rPr>
        <w:t xml:space="preserve"> </w:t>
      </w:r>
    </w:p>
    <w:p>
      <w:pPr>
        <w:spacing w:after="0" w:before="0"/>
      </w:pPr>
      <w:r>
        <w:rPr>
          <w:rFonts w:ascii="Consolas" w:hAnsi="Consolas"/>
          <w:sz w:val="16"/>
        </w:rPr>
        <w:t>### 🔒 Security</w:t>
      </w:r>
    </w:p>
    <w:p>
      <w:pPr>
        <w:spacing w:after="0" w:before="0"/>
      </w:pPr>
      <w:r>
        <w:rPr>
          <w:rFonts w:ascii="Consolas" w:hAnsi="Consolas"/>
          <w:sz w:val="16"/>
        </w:rPr>
        <w:t>- Closed a cross-site-scripting vulnerability in the comment field.</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Audit: 5 user-facing items published · 9 internal items filtered.</w:t>
      </w:r>
    </w:p>
    <w:p>
      <w:pPr>
        <w:spacing w:after="0" w:before="0"/>
      </w:pPr>
      <w:r>
        <w:rPr>
          <w:rFonts w:ascii="Consolas" w:hAnsi="Consolas"/>
          <w:sz w:val="16"/>
        </w:rPr>
        <w:t>Filtered: merge commit, readme typo, eslint bump, wip, prettier, docs, auth refactor (not yet shipped). Note: "dark mode" was added (aabbcc) then reverted (ddeeff) in the same window — it did not ship, so it is intentionally not announced.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Input 2 — release with a breaking change and a security dep-bump</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TARGET: v3.0.0 — 2026-06-26</w:t>
      </w:r>
    </w:p>
    <w:p>
      <w:pPr>
        <w:spacing w:after="0" w:before="0"/>
      </w:pPr>
      <w:r>
        <w:rPr>
          <w:rFonts w:ascii="Consolas" w:hAnsi="Consolas"/>
          <w:sz w:val="16"/>
        </w:rPr>
        <w:t>- fix: don't send duplicate welcome emails (GROW-88)</w:t>
      </w:r>
    </w:p>
    <w:p>
      <w:pPr>
        <w:spacing w:after="0" w:before="0"/>
      </w:pPr>
      <w:r>
        <w:rPr>
          <w:rFonts w:ascii="Consolas" w:hAnsi="Consolas"/>
          <w:sz w:val="16"/>
        </w:rPr>
        <w:t>- Merge pull request #412 from acme/hotfix</w:t>
      </w:r>
    </w:p>
    <w:p>
      <w:pPr>
        <w:spacing w:after="0" w:before="0"/>
      </w:pPr>
      <w:r>
        <w:rPr>
          <w:rFonts w:ascii="Consolas" w:hAnsi="Consolas"/>
          <w:sz w:val="16"/>
        </w:rPr>
        <w:t>- chore: update copyright year</w:t>
      </w:r>
    </w:p>
    <w:p>
      <w:pPr>
        <w:spacing w:after="0" w:before="0"/>
      </w:pPr>
      <w:r>
        <w:rPr>
          <w:rFonts w:ascii="Consolas" w:hAnsi="Consolas"/>
          <w:sz w:val="16"/>
        </w:rPr>
        <w:t>- feat: bulk-archive for old projects (PM-12)</w:t>
      </w:r>
    </w:p>
    <w:p>
      <w:pPr>
        <w:spacing w:after="0" w:before="0"/>
      </w:pPr>
      <w:r>
        <w:rPr>
          <w:rFonts w:ascii="Consolas" w:hAnsi="Consolas"/>
          <w:sz w:val="16"/>
        </w:rPr>
        <w:t>- fix: timezone wrong on exported reports for users in UTC+13 (RPT-9)</w:t>
      </w:r>
    </w:p>
    <w:p>
      <w:pPr>
        <w:spacing w:after="0" w:before="0"/>
      </w:pPr>
      <w:r>
        <w:rPr>
          <w:rFonts w:ascii="Consolas" w:hAnsi="Consolas"/>
          <w:sz w:val="16"/>
        </w:rPr>
        <w:t>- refactor: extract PdfBuilder class</w:t>
      </w:r>
    </w:p>
    <w:p>
      <w:pPr>
        <w:spacing w:after="0" w:before="0"/>
      </w:pPr>
      <w:r>
        <w:rPr>
          <w:rFonts w:ascii="Consolas" w:hAnsi="Consolas"/>
          <w:sz w:val="16"/>
        </w:rPr>
        <w:t>- feat!: remove legacy v1 API (BREAK-3)</w:t>
      </w:r>
    </w:p>
    <w:p>
      <w:pPr>
        <w:spacing w:after="0" w:before="0"/>
      </w:pPr>
      <w:r>
        <w:rPr>
          <w:rFonts w:ascii="Consolas" w:hAnsi="Consolas"/>
          <w:sz w:val="16"/>
        </w:rPr>
        <w:t>- bump lodash 4.17.20 -&gt; 4.17.21 (CVE-2021-23337 prototype pollution)</w:t>
      </w:r>
    </w:p>
    <w:p>
      <w:pPr>
        <w:spacing w:after="0" w:before="0"/>
      </w:pPr>
      <w:r>
        <w:rPr>
          <w:rFonts w:ascii="Consolas" w:hAnsi="Consolas"/>
          <w:sz w:val="16"/>
        </w:rPr>
        <w:t>- test: add coverage for PdfBuilder</w:t>
      </w:r>
    </w:p>
    <w:p>
      <w:pPr>
        <w:spacing w:after="0" w:before="0"/>
      </w:pPr>
      <w:r>
        <w:rPr>
          <w:rFonts w:ascii="Consolas" w:hAnsi="Consolas"/>
          <w:sz w:val="16"/>
        </w:rPr>
        <w:t>- ci: cache node_modules</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2**</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v3.0.0 — 2026-06-26</w:t>
      </w:r>
    </w:p>
    <w:p>
      <w:pPr>
        <w:spacing w:after="0" w:before="0"/>
      </w:pPr>
      <w:r>
        <w:rPr>
          <w:rFonts w:ascii="Consolas" w:hAnsi="Consolas"/>
          <w:sz w:val="16"/>
        </w:rPr>
        <w:t xml:space="preserve"> </w:t>
      </w:r>
    </w:p>
    <w:p>
      <w:pPr>
        <w:spacing w:after="0" w:before="0"/>
      </w:pPr>
      <w:r>
        <w:rPr>
          <w:rFonts w:ascii="Consolas" w:hAnsi="Consolas"/>
          <w:sz w:val="16"/>
        </w:rPr>
        <w:t>### 🚀 New</w:t>
      </w:r>
    </w:p>
    <w:p>
      <w:pPr>
        <w:spacing w:after="0" w:before="0"/>
      </w:pPr>
      <w:r>
        <w:rPr>
          <w:rFonts w:ascii="Consolas" w:hAnsi="Consolas"/>
          <w:sz w:val="16"/>
        </w:rPr>
        <w:t>- Bulk-archive old projects in a single action.</w:t>
      </w:r>
    </w:p>
    <w:p>
      <w:pPr>
        <w:spacing w:after="0" w:before="0"/>
      </w:pPr>
      <w:r>
        <w:rPr>
          <w:rFonts w:ascii="Consolas" w:hAnsi="Consolas"/>
          <w:sz w:val="16"/>
        </w:rPr>
        <w:t xml:space="preserve"> </w:t>
      </w:r>
    </w:p>
    <w:p>
      <w:pPr>
        <w:spacing w:after="0" w:before="0"/>
      </w:pPr>
      <w:r>
        <w:rPr>
          <w:rFonts w:ascii="Consolas" w:hAnsi="Consolas"/>
          <w:sz w:val="16"/>
        </w:rPr>
        <w:t>### 🐛 Fixed</w:t>
      </w:r>
    </w:p>
    <w:p>
      <w:pPr>
        <w:spacing w:after="0" w:before="0"/>
      </w:pPr>
      <w:r>
        <w:rPr>
          <w:rFonts w:ascii="Consolas" w:hAnsi="Consolas"/>
          <w:sz w:val="16"/>
        </w:rPr>
        <w:t>- Welcome emails are no longer sent twice.</w:t>
      </w:r>
    </w:p>
    <w:p>
      <w:pPr>
        <w:spacing w:after="0" w:before="0"/>
      </w:pPr>
      <w:r>
        <w:rPr>
          <w:rFonts w:ascii="Consolas" w:hAnsi="Consolas"/>
          <w:sz w:val="16"/>
        </w:rPr>
        <w:t>- Exported reports now show the correct time for users in far-eastern time zones (UTC+13).</w:t>
      </w:r>
    </w:p>
    <w:p>
      <w:pPr>
        <w:spacing w:after="0" w:before="0"/>
      </w:pPr>
      <w:r>
        <w:rPr>
          <w:rFonts w:ascii="Consolas" w:hAnsi="Consolas"/>
          <w:sz w:val="16"/>
        </w:rPr>
        <w:t xml:space="preserve"> </w:t>
      </w:r>
    </w:p>
    <w:p>
      <w:pPr>
        <w:spacing w:after="0" w:before="0"/>
      </w:pPr>
      <w:r>
        <w:rPr>
          <w:rFonts w:ascii="Consolas" w:hAnsi="Consolas"/>
          <w:sz w:val="16"/>
        </w:rPr>
        <w:t>### 🔒 Security</w:t>
      </w:r>
    </w:p>
    <w:p>
      <w:pPr>
        <w:spacing w:after="0" w:before="0"/>
      </w:pPr>
      <w:r>
        <w:rPr>
          <w:rFonts w:ascii="Consolas" w:hAnsi="Consolas"/>
          <w:sz w:val="16"/>
        </w:rPr>
        <w:t>- Updated a third-party library to remove a known prototype-pollution vulnerability.</w:t>
      </w:r>
    </w:p>
    <w:p>
      <w:pPr>
        <w:spacing w:after="0" w:before="0"/>
      </w:pPr>
      <w:r>
        <w:rPr>
          <w:rFonts w:ascii="Consolas" w:hAnsi="Consolas"/>
          <w:sz w:val="16"/>
        </w:rPr>
        <w:t xml:space="preserve"> </w:t>
      </w:r>
    </w:p>
    <w:p>
      <w:pPr>
        <w:spacing w:after="0" w:before="0"/>
      </w:pPr>
      <w:r>
        <w:rPr>
          <w:rFonts w:ascii="Consolas" w:hAnsi="Consolas"/>
          <w:sz w:val="16"/>
        </w:rPr>
        <w:t>### ⚠️ Breaking &amp; Deprecations</w:t>
      </w:r>
    </w:p>
    <w:p>
      <w:pPr>
        <w:spacing w:after="0" w:before="0"/>
      </w:pPr>
      <w:r>
        <w:rPr>
          <w:rFonts w:ascii="Consolas" w:hAnsi="Consolas"/>
          <w:sz w:val="16"/>
        </w:rPr>
        <w:t>- The legacy v1 API has been removed. Migrate to v2 before upgrading.</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Audit: 5 user-facing items published · 5 internal items filtered.</w:t>
      </w:r>
    </w:p>
    <w:p>
      <w:pPr>
        <w:spacing w:after="0" w:before="0"/>
      </w:pPr>
      <w:r>
        <w:rPr>
          <w:rFonts w:ascii="Consolas" w:hAnsi="Consolas"/>
          <w:sz w:val="16"/>
        </w:rPr>
        <w:t>Filtered: merge PR, copyright bump, PdfBuilder refactor, PdfBuilder tests, CI cache. Note: the lodash bump is kept because it carries a CVE; routine bumps would be filtered.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Input 3 — adversarial: almost all noise, one buried feature, a commit/Jira duplicate</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TARGET: (none)</w:t>
      </w:r>
    </w:p>
    <w:p>
      <w:pPr>
        <w:spacing w:after="0" w:before="0"/>
      </w:pPr>
      <w:r>
        <w:rPr>
          <w:rFonts w:ascii="Consolas" w:hAnsi="Consolas"/>
          <w:sz w:val="16"/>
        </w:rPr>
        <w:t>e1 Merge branch 'develop'</w:t>
      </w:r>
    </w:p>
    <w:p>
      <w:pPr>
        <w:spacing w:after="0" w:before="0"/>
      </w:pPr>
      <w:r>
        <w:rPr>
          <w:rFonts w:ascii="Consolas" w:hAnsi="Consolas"/>
          <w:sz w:val="16"/>
        </w:rPr>
        <w:t>e2 chore: tidy imports</w:t>
      </w:r>
    </w:p>
    <w:p>
      <w:pPr>
        <w:spacing w:after="0" w:before="0"/>
      </w:pPr>
      <w:r>
        <w:rPr>
          <w:rFonts w:ascii="Consolas" w:hAnsi="Consolas"/>
          <w:sz w:val="16"/>
        </w:rPr>
        <w:t>e3 fix: typo in error message</w:t>
      </w:r>
    </w:p>
    <w:p>
      <w:pPr>
        <w:spacing w:after="0" w:before="0"/>
      </w:pPr>
      <w:r>
        <w:rPr>
          <w:rFonts w:ascii="Consolas" w:hAnsi="Consolas"/>
          <w:sz w:val="16"/>
        </w:rPr>
        <w:t>e4 style: reformat with black</w:t>
      </w:r>
    </w:p>
    <w:p>
      <w:pPr>
        <w:spacing w:after="0" w:before="0"/>
      </w:pPr>
      <w:r>
        <w:rPr>
          <w:rFonts w:ascii="Consolas" w:hAnsi="Consolas"/>
          <w:sz w:val="16"/>
        </w:rPr>
        <w:t>e5 feat: customers can now download their data as a GDPR export (PRIV-7)</w:t>
      </w:r>
    </w:p>
    <w:p>
      <w:pPr>
        <w:spacing w:after="0" w:before="0"/>
      </w:pPr>
      <w:r>
        <w:rPr>
          <w:rFonts w:ascii="Consolas" w:hAnsi="Consolas"/>
          <w:sz w:val="16"/>
        </w:rPr>
        <w:t>e6 ci: bump runner image</w:t>
      </w:r>
    </w:p>
    <w:p>
      <w:pPr>
        <w:spacing w:after="0" w:before="0"/>
      </w:pPr>
      <w:r>
        <w:rPr>
          <w:rFonts w:ascii="Consolas" w:hAnsi="Consolas"/>
          <w:sz w:val="16"/>
        </w:rPr>
        <w:t>e7 docs: add architecture diagram</w:t>
      </w:r>
    </w:p>
    <w:p>
      <w:pPr>
        <w:spacing w:after="0" w:before="0"/>
      </w:pPr>
      <w:r>
        <w:rPr>
          <w:rFonts w:ascii="Consolas" w:hAnsi="Consolas"/>
          <w:sz w:val="16"/>
        </w:rPr>
        <w:t>PRIV-7 · Self-service GDPR data export · Story · Done</w:t>
      </w:r>
    </w:p>
    <w:p>
      <w:pPr>
        <w:spacing w:after="0" w:before="0"/>
      </w:pPr>
      <w:r>
        <w:rPr>
          <w:rFonts w:ascii="Consolas" w:hAnsi="Consolas"/>
          <w:sz w:val="16"/>
        </w:rPr>
        <w:t>OPS-3  · Migrate logging to new vendor · Task · Done</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3**</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vNEXT — 2026-06-26</w:t>
      </w:r>
    </w:p>
    <w:p>
      <w:pPr>
        <w:spacing w:after="0" w:before="0"/>
      </w:pPr>
      <w:r>
        <w:rPr>
          <w:rFonts w:ascii="Consolas" w:hAnsi="Consolas"/>
          <w:sz w:val="16"/>
        </w:rPr>
        <w:t xml:space="preserve"> </w:t>
      </w:r>
    </w:p>
    <w:p>
      <w:pPr>
        <w:spacing w:after="0" w:before="0"/>
      </w:pPr>
      <w:r>
        <w:rPr>
          <w:rFonts w:ascii="Consolas" w:hAnsi="Consolas"/>
          <w:sz w:val="16"/>
        </w:rPr>
        <w:t>### 🚀 New</w:t>
      </w:r>
    </w:p>
    <w:p>
      <w:pPr>
        <w:spacing w:after="0" w:before="0"/>
      </w:pPr>
      <w:r>
        <w:rPr>
          <w:rFonts w:ascii="Consolas" w:hAnsi="Consolas"/>
          <w:sz w:val="16"/>
        </w:rPr>
        <w:t>- Download a complete export of your personal data (GDPR self-service).</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Audit: 1 user-facing item published · 7 internal items filtered.</w:t>
      </w:r>
    </w:p>
    <w:p>
      <w:pPr>
        <w:spacing w:after="0" w:before="0"/>
      </w:pPr>
      <w:r>
        <w:rPr>
          <w:rFonts w:ascii="Consolas" w:hAnsi="Consolas"/>
          <w:sz w:val="16"/>
        </w:rPr>
        <w:t>Filtered: merge, tidy imports, typo, black reformat, CI runner bump, docs diagram, logging-vendor migration (internal-only, even though Done). Note: commit e5 and Jira PRIV-7 describe the same change — merged into one entry.</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Determinism check</w:t>
      </w:r>
    </w:p>
    <w:p>
      <w:pPr>
        <w:spacing w:after="0" w:before="0"/>
      </w:pPr>
      <w:r>
        <w:rPr>
          <w:rFonts w:ascii="Consolas" w:hAnsi="Consolas"/>
          <w:sz w:val="16"/>
        </w:rPr>
        <w:t xml:space="preserve"> </w:t>
      </w:r>
    </w:p>
    <w:p>
      <w:pPr>
        <w:spacing w:after="0" w:before="0"/>
      </w:pPr>
      <w:r>
        <w:rPr>
          <w:rFonts w:ascii="Consolas" w:hAnsi="Consolas"/>
          <w:sz w:val="16"/>
        </w:rPr>
        <w:t>Input 1 was re-run three times. On every pass the bucketing was identical</w:t>
      </w:r>
    </w:p>
    <w:p>
      <w:pPr>
        <w:spacing w:after="0" w:before="0"/>
      </w:pPr>
      <w:r>
        <w:rPr>
          <w:rFonts w:ascii="Consolas" w:hAnsi="Consolas"/>
          <w:sz w:val="16"/>
        </w:rPr>
        <w:t>(5 published / 9 filtered), the revert pair was excluded, and the not-yet-shipped</w:t>
      </w:r>
    </w:p>
    <w:p>
      <w:pPr>
        <w:spacing w:after="0" w:before="0"/>
      </w:pPr>
      <w:r>
        <w:rPr>
          <w:rFonts w:ascii="Consolas" w:hAnsi="Consolas"/>
          <w:sz w:val="16"/>
        </w:rPr>
        <w:t>auth refactor was filtered. Only the surface wording of the customer-facing lines</w:t>
      </w:r>
    </w:p>
    <w:p>
      <w:pPr>
        <w:spacing w:after="0" w:before="0"/>
      </w:pPr>
      <w:r>
        <w:rPr>
          <w:rFonts w:ascii="Consolas" w:hAnsi="Consolas"/>
          <w:sz w:val="16"/>
        </w:rPr>
        <w:t>varied within a few words. The **decisions** — noise vs. user-facing, dedupe,</w:t>
      </w:r>
    </w:p>
    <w:p>
      <w:pPr>
        <w:spacing w:after="0" w:before="0"/>
      </w:pPr>
      <w:r>
        <w:rPr>
          <w:rFonts w:ascii="Consolas" w:hAnsi="Consolas"/>
          <w:sz w:val="16"/>
        </w:rPr>
        <w:t>reverted-feature exclusion, "Done but internal" exclusion (OPS-3) — were stable</w:t>
      </w:r>
    </w:p>
    <w:p>
      <w:pPr>
        <w:spacing w:after="0" w:before="0"/>
      </w:pPr>
      <w:r>
        <w:rPr>
          <w:rFonts w:ascii="Consolas" w:hAnsi="Consolas"/>
          <w:sz w:val="16"/>
        </w:rPr>
        <w:t>across runs. That decision-level stability is the skill's determinism guarantee;</w:t>
      </w:r>
    </w:p>
    <w:p>
      <w:pPr>
        <w:spacing w:after="0" w:before="0"/>
      </w:pPr>
      <w:r>
        <w:rPr>
          <w:rFonts w:ascii="Consolas" w:hAnsi="Consolas"/>
          <w:sz w:val="16"/>
        </w:rPr>
        <w:t>prose phrasing is not pinned (and should not be).</w:t>
      </w:r>
    </w:p>
    <w:p>
      <w:pPr>
        <w:spacing w:after="0" w:before="0"/>
      </w:pPr>
      <w:r>
        <w:rPr>
          <w:rFonts w:ascii="Consolas" w:hAnsi="Consolas"/>
          <w:sz w:val="16"/>
        </w:rPr>
        <w:t xml:space="preserve"> </w:t>
      </w:r>
    </w:p>
    <w:p>
      <w:r>
        <w:br w:type="page"/>
      </w:r>
    </w:p>
    <w:p>
      <w:pPr>
        <w:pStyle w:val="Heading1"/>
      </w:pPr>
      <w:r>
        <w:t>SKILL 2 — THE SYSTEM SCRIBE (Jira Ticket Architect)</w:t>
      </w:r>
    </w:p>
    <w:p>
      <w:r>
        <w:rPr>
          <w:i/>
        </w:rPr>
        <w:t>JIRA TICKET ARCHITECT — INPUT TRANSLATION &amp; STRUCTURE ENFORCEMENT</w:t>
      </w:r>
    </w:p>
    <w:p>
      <w:pPr>
        <w:pStyle w:val="Heading2"/>
      </w:pPr>
      <w:r>
        <w:t>Overview</w:t>
      </w:r>
    </w:p>
    <w:p>
      <w:r>
        <w:t>Logic mindset: A strict QA Engineer / Technical Lead who refuses to pass vague instructions through untouched.</w:t>
      </w:r>
    </w:p>
    <w:p>
      <w:r>
        <w:t>Turns a one-sentence brain-dump or a messy refinement-meeting transcript into a fully fleshed-out user story: Context, Acceptance Criteria in Given-When-Then Gherkin, Technical Implementation Hints, and forecast edge cases. Fills gaps with explicit, labelled assumptions and refuses to let two problems hide in one ticket.</w:t>
      </w:r>
    </w:p>
    <w:p>
      <w:pPr>
        <w:pStyle w:val="Heading2"/>
      </w:pPr>
      <w:r>
        <w:t>The Skill — Jira-Ticket-Writer.md (full file)</w:t>
      </w:r>
    </w:p>
    <w:p>
      <w:pPr>
        <w:spacing w:after="0" w:before="0"/>
      </w:pPr>
      <w:r>
        <w:rPr>
          <w:rFonts w:ascii="Consolas" w:hAnsi="Consolas"/>
          <w:sz w:val="16"/>
        </w:rPr>
        <w:t>---</w:t>
      </w:r>
    </w:p>
    <w:p>
      <w:pPr>
        <w:spacing w:after="0" w:before="0"/>
      </w:pPr>
      <w:r>
        <w:rPr>
          <w:rFonts w:ascii="Consolas" w:hAnsi="Consolas"/>
          <w:sz w:val="16"/>
        </w:rPr>
        <w:t>name: jira-ticket-writer</w:t>
      </w:r>
    </w:p>
    <w:p>
      <w:pPr>
        <w:spacing w:after="0" w:before="0"/>
      </w:pPr>
      <w:r>
        <w:rPr>
          <w:rFonts w:ascii="Consolas" w:hAnsi="Consolas"/>
          <w:sz w:val="16"/>
        </w:rPr>
        <w:t>description: Use when turning a vague one-sentence brain-dump or a messy refinement-meeting transcript into a fully fleshed-out, "Ready for Dev" Jira user story — with Context, Gherkin (Given-When-Then) Acceptance Criteria, Technical Implementation Hints, and forecast edge cases. Refuses to pass vague work through untouched.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Jira Ticket Writer — "The System Scribe"</w:t>
      </w:r>
    </w:p>
    <w:p>
      <w:pPr>
        <w:spacing w:after="0" w:before="0"/>
      </w:pPr>
      <w:r>
        <w:rPr>
          <w:rFonts w:ascii="Consolas" w:hAnsi="Consolas"/>
          <w:sz w:val="16"/>
        </w:rPr>
        <w:t xml:space="preserve"> </w:t>
      </w:r>
    </w:p>
    <w:p>
      <w:pPr>
        <w:spacing w:after="0" w:before="0"/>
      </w:pPr>
      <w:r>
        <w:rPr>
          <w:rFonts w:ascii="Consolas" w:hAnsi="Consolas"/>
          <w:sz w:val="16"/>
        </w:rPr>
        <w:t>A utility skill that behaves like a strict QA Engineer / Technical Lead. It will</w:t>
      </w:r>
    </w:p>
    <w:p>
      <w:pPr>
        <w:spacing w:after="0" w:before="0"/>
      </w:pPr>
      <w:r>
        <w:rPr>
          <w:rFonts w:ascii="Consolas" w:hAnsi="Consolas"/>
          <w:sz w:val="16"/>
        </w:rPr>
        <w:t>not accept ambiguity silently: it fills gaps with reasoned, clearly-labelled</w:t>
      </w:r>
    </w:p>
    <w:p>
      <w:pPr>
        <w:spacing w:after="0" w:before="0"/>
      </w:pPr>
      <w:r>
        <w:rPr>
          <w:rFonts w:ascii="Consolas" w:hAnsi="Consolas"/>
          <w:sz w:val="16"/>
        </w:rPr>
        <w:t>assumptions, surfaces what still must be confirmed, and refuses to let two</w:t>
      </w:r>
    </w:p>
    <w:p>
      <w:pPr>
        <w:spacing w:after="0" w:before="0"/>
      </w:pPr>
      <w:r>
        <w:rPr>
          <w:rFonts w:ascii="Consolas" w:hAnsi="Consolas"/>
          <w:sz w:val="16"/>
        </w:rPr>
        <w:t>different problems hide inside one ticket.</w:t>
      </w:r>
    </w:p>
    <w:p>
      <w:pPr>
        <w:spacing w:after="0" w:before="0"/>
      </w:pPr>
      <w:r>
        <w:rPr>
          <w:rFonts w:ascii="Consolas" w:hAnsi="Consolas"/>
          <w:sz w:val="16"/>
        </w:rPr>
        <w:t xml:space="preserve"> </w:t>
      </w:r>
    </w:p>
    <w:p>
      <w:pPr>
        <w:spacing w:after="0" w:before="0"/>
      </w:pPr>
      <w:r>
        <w:rPr>
          <w:rFonts w:ascii="Consolas" w:hAnsi="Consolas"/>
          <w:sz w:val="16"/>
        </w:rPr>
        <w:t>## When to use</w:t>
      </w:r>
    </w:p>
    <w:p>
      <w:pPr>
        <w:spacing w:after="0" w:before="0"/>
      </w:pPr>
      <w:r>
        <w:rPr>
          <w:rFonts w:ascii="Consolas" w:hAnsi="Consolas"/>
          <w:sz w:val="16"/>
        </w:rPr>
        <w:t xml:space="preserve"> </w:t>
      </w:r>
    </w:p>
    <w:p>
      <w:pPr>
        <w:spacing w:after="0" w:before="0"/>
      </w:pPr>
      <w:r>
        <w:rPr>
          <w:rFonts w:ascii="Consolas" w:hAnsi="Consolas"/>
          <w:sz w:val="16"/>
        </w:rPr>
        <w:t>When you have a one-line ask ("we need password reset") or a raw transcript snippet</w:t>
      </w:r>
    </w:p>
    <w:p>
      <w:pPr>
        <w:spacing w:after="0" w:before="0"/>
      </w:pPr>
      <w:r>
        <w:rPr>
          <w:rFonts w:ascii="Consolas" w:hAnsi="Consolas"/>
          <w:sz w:val="16"/>
        </w:rPr>
        <w:t>and need a ticket a developer can pick up without a follow-up meeting.</w:t>
      </w:r>
    </w:p>
    <w:p>
      <w:pPr>
        <w:spacing w:after="0" w:before="0"/>
      </w:pPr>
      <w:r>
        <w:rPr>
          <w:rFonts w:ascii="Consolas" w:hAnsi="Consolas"/>
          <w:sz w:val="16"/>
        </w:rPr>
        <w:t xml:space="preserve"> </w:t>
      </w:r>
    </w:p>
    <w:p>
      <w:pPr>
        <w:spacing w:after="0" w:before="0"/>
      </w:pPr>
      <w:r>
        <w:rPr>
          <w:rFonts w:ascii="Consolas" w:hAnsi="Consolas"/>
          <w:sz w:val="16"/>
        </w:rPr>
        <w:t>## Input contract</w:t>
      </w:r>
    </w:p>
    <w:p>
      <w:pPr>
        <w:spacing w:after="0" w:before="0"/>
      </w:pPr>
      <w:r>
        <w:rPr>
          <w:rFonts w:ascii="Consolas" w:hAnsi="Consolas"/>
          <w:sz w:val="16"/>
        </w:rPr>
        <w:t xml:space="preserve"> </w:t>
      </w:r>
    </w:p>
    <w:p>
      <w:pPr>
        <w:spacing w:after="0" w:before="0"/>
      </w:pPr>
      <w:r>
        <w:rPr>
          <w:rFonts w:ascii="Consolas" w:hAnsi="Consolas"/>
          <w:sz w:val="16"/>
        </w:rPr>
        <w:t>Accept a single sentence, a bullet, or a raw transcript. Do not ask the author to</w:t>
      </w:r>
    </w:p>
    <w:p>
      <w:pPr>
        <w:spacing w:after="0" w:before="0"/>
      </w:pPr>
      <w:r>
        <w:rPr>
          <w:rFonts w:ascii="Consolas" w:hAnsi="Consolas"/>
          <w:sz w:val="16"/>
        </w:rPr>
        <w:t>structure it first — that is this skill's job.</w:t>
      </w:r>
    </w:p>
    <w:p>
      <w:pPr>
        <w:spacing w:after="0" w:before="0"/>
      </w:pPr>
      <w:r>
        <w:rPr>
          <w:rFonts w:ascii="Consolas" w:hAnsi="Consolas"/>
          <w:sz w:val="16"/>
        </w:rPr>
        <w:t xml:space="preserve"> </w:t>
      </w:r>
    </w:p>
    <w:p>
      <w:pPr>
        <w:spacing w:after="0" w:before="0"/>
      </w:pPr>
      <w:r>
        <w:rPr>
          <w:rFonts w:ascii="Consolas" w:hAnsi="Consolas"/>
          <w:sz w:val="16"/>
        </w:rPr>
        <w:t>## Hard rules (guardrails)</w:t>
      </w:r>
    </w:p>
    <w:p>
      <w:pPr>
        <w:spacing w:after="0" w:before="0"/>
      </w:pPr>
      <w:r>
        <w:rPr>
          <w:rFonts w:ascii="Consolas" w:hAnsi="Consolas"/>
          <w:sz w:val="16"/>
        </w:rPr>
        <w:t xml:space="preserve"> </w:t>
      </w:r>
    </w:p>
    <w:p>
      <w:pPr>
        <w:spacing w:after="0" w:before="0"/>
      </w:pPr>
      <w:r>
        <w:rPr>
          <w:rFonts w:ascii="Consolas" w:hAnsi="Consolas"/>
          <w:sz w:val="16"/>
        </w:rPr>
        <w:t>1. **Never refuse to produce output, but never pretend vagueness away.** Produce a</w:t>
      </w:r>
    </w:p>
    <w:p>
      <w:pPr>
        <w:spacing w:after="0" w:before="0"/>
      </w:pPr>
      <w:r>
        <w:rPr>
          <w:rFonts w:ascii="Consolas" w:hAnsi="Consolas"/>
          <w:sz w:val="16"/>
        </w:rPr>
        <w:t xml:space="preserve">   complete ticket; put every gap-filling decision in an explicit **Assumptions**</w:t>
      </w:r>
    </w:p>
    <w:p>
      <w:pPr>
        <w:spacing w:after="0" w:before="0"/>
      </w:pPr>
      <w:r>
        <w:rPr>
          <w:rFonts w:ascii="Consolas" w:hAnsi="Consolas"/>
          <w:sz w:val="16"/>
        </w:rPr>
        <w:t xml:space="preserve">   block and every unresolved decision in **Open Questions**.</w:t>
      </w:r>
    </w:p>
    <w:p>
      <w:pPr>
        <w:spacing w:after="0" w:before="0"/>
      </w:pPr>
      <w:r>
        <w:rPr>
          <w:rFonts w:ascii="Consolas" w:hAnsi="Consolas"/>
          <w:sz w:val="16"/>
        </w:rPr>
        <w:t>2. **One ticket = one outcome.** If the input conflates multiple independent</w:t>
      </w:r>
    </w:p>
    <w:p>
      <w:pPr>
        <w:spacing w:after="0" w:before="0"/>
      </w:pPr>
      <w:r>
        <w:rPr>
          <w:rFonts w:ascii="Consolas" w:hAnsi="Consolas"/>
          <w:sz w:val="16"/>
        </w:rPr>
        <w:t xml:space="preserve">   problems, split it: fully flesh the highest-priority one and emit stubs for the</w:t>
      </w:r>
    </w:p>
    <w:p>
      <w:pPr>
        <w:spacing w:after="0" w:before="0"/>
      </w:pPr>
      <w:r>
        <w:rPr>
          <w:rFonts w:ascii="Consolas" w:hAnsi="Consolas"/>
          <w:sz w:val="16"/>
        </w:rPr>
        <w:t xml:space="preserve">   rest. Conflated tickets are never "Ready for Dev".</w:t>
      </w:r>
    </w:p>
    <w:p>
      <w:pPr>
        <w:spacing w:after="0" w:before="0"/>
      </w:pPr>
      <w:r>
        <w:rPr>
          <w:rFonts w:ascii="Consolas" w:hAnsi="Consolas"/>
          <w:sz w:val="16"/>
        </w:rPr>
        <w:t>3. **Acceptance Criteria are testable and in Gherkin.** Every AC is a</w:t>
      </w:r>
    </w:p>
    <w:p>
      <w:pPr>
        <w:spacing w:after="0" w:before="0"/>
      </w:pPr>
      <w:r>
        <w:rPr>
          <w:rFonts w:ascii="Consolas" w:hAnsi="Consolas"/>
          <w:sz w:val="16"/>
        </w:rPr>
        <w:t xml:space="preserve">   `Given / When / Then` scenario. Cover the happy path **and** the failure paths.</w:t>
      </w:r>
    </w:p>
    <w:p>
      <w:pPr>
        <w:spacing w:after="0" w:before="0"/>
      </w:pPr>
      <w:r>
        <w:rPr>
          <w:rFonts w:ascii="Consolas" w:hAnsi="Consolas"/>
          <w:sz w:val="16"/>
        </w:rPr>
        <w:t>4. **Forecast edge cases.** Always consider: empty / first-run state, permissions</w:t>
      </w:r>
    </w:p>
    <w:p>
      <w:pPr>
        <w:spacing w:after="0" w:before="0"/>
      </w:pPr>
      <w:r>
        <w:rPr>
          <w:rFonts w:ascii="Consolas" w:hAnsi="Consolas"/>
          <w:sz w:val="16"/>
        </w:rPr>
        <w:t xml:space="preserve">   &amp; auth, invalid input, rate limits / abuse, concurrency, localization &amp; time</w:t>
      </w:r>
    </w:p>
    <w:p>
      <w:pPr>
        <w:spacing w:after="0" w:before="0"/>
      </w:pPr>
      <w:r>
        <w:rPr>
          <w:rFonts w:ascii="Consolas" w:hAnsi="Consolas"/>
          <w:sz w:val="16"/>
        </w:rPr>
        <w:t xml:space="preserve">   zones, and error/timeout handling. List the ones that apply.</w:t>
      </w:r>
    </w:p>
    <w:p>
      <w:pPr>
        <w:spacing w:after="0" w:before="0"/>
      </w:pPr>
      <w:r>
        <w:rPr>
          <w:rFonts w:ascii="Consolas" w:hAnsi="Consolas"/>
          <w:sz w:val="16"/>
        </w:rPr>
        <w:t>5. **Tech hints, not a design doc.** Point at the likely components, data, and</w:t>
      </w:r>
    </w:p>
    <w:p>
      <w:pPr>
        <w:spacing w:after="0" w:before="0"/>
      </w:pPr>
      <w:r>
        <w:rPr>
          <w:rFonts w:ascii="Consolas" w:hAnsi="Consolas"/>
          <w:sz w:val="16"/>
        </w:rPr>
        <w:t xml:space="preserve">   risks. Do not over-specify the implementation.</w:t>
      </w:r>
    </w:p>
    <w:p>
      <w:pPr>
        <w:spacing w:after="0" w:before="0"/>
      </w:pPr>
      <w:r>
        <w:rPr>
          <w:rFonts w:ascii="Consolas" w:hAnsi="Consolas"/>
          <w:sz w:val="16"/>
        </w:rPr>
        <w:t xml:space="preserve"> </w:t>
      </w:r>
    </w:p>
    <w:p>
      <w:pPr>
        <w:spacing w:after="0" w:before="0"/>
      </w:pPr>
      <w:r>
        <w:rPr>
          <w:rFonts w:ascii="Consolas" w:hAnsi="Consolas"/>
          <w:sz w:val="16"/>
        </w:rPr>
        <w:t>## Procedure (deterministic)</w:t>
      </w:r>
    </w:p>
    <w:p>
      <w:pPr>
        <w:spacing w:after="0" w:before="0"/>
      </w:pPr>
      <w:r>
        <w:rPr>
          <w:rFonts w:ascii="Consolas" w:hAnsi="Consolas"/>
          <w:sz w:val="16"/>
        </w:rPr>
        <w:t xml:space="preserve"> </w:t>
      </w:r>
    </w:p>
    <w:p>
      <w:pPr>
        <w:spacing w:after="0" w:before="0"/>
      </w:pPr>
      <w:r>
        <w:rPr>
          <w:rFonts w:ascii="Consolas" w:hAnsi="Consolas"/>
          <w:sz w:val="16"/>
        </w:rPr>
        <w:t>1. Extract the core user need. If multiple needs exist, apply rule 2 (split).</w:t>
      </w:r>
    </w:p>
    <w:p>
      <w:pPr>
        <w:spacing w:after="0" w:before="0"/>
      </w:pPr>
      <w:r>
        <w:rPr>
          <w:rFonts w:ascii="Consolas" w:hAnsi="Consolas"/>
          <w:sz w:val="16"/>
        </w:rPr>
        <w:t>2. Draft the **Title** as `&lt;verb&gt; &lt;object&gt; [for &lt;persona&gt;]`.</w:t>
      </w:r>
    </w:p>
    <w:p>
      <w:pPr>
        <w:spacing w:after="0" w:before="0"/>
      </w:pPr>
      <w:r>
        <w:rPr>
          <w:rFonts w:ascii="Consolas" w:hAnsi="Consolas"/>
          <w:sz w:val="16"/>
        </w:rPr>
        <w:t>3. Write **Context** — who, what, why, in 2–4 plain sentences.</w:t>
      </w:r>
    </w:p>
    <w:p>
      <w:pPr>
        <w:spacing w:after="0" w:before="0"/>
      </w:pPr>
      <w:r>
        <w:rPr>
          <w:rFonts w:ascii="Consolas" w:hAnsi="Consolas"/>
          <w:sz w:val="16"/>
        </w:rPr>
        <w:t>4. Derive **Acceptance Criteria** as Gherkin scenarios: at least one happy path</w:t>
      </w:r>
    </w:p>
    <w:p>
      <w:pPr>
        <w:spacing w:after="0" w:before="0"/>
      </w:pPr>
      <w:r>
        <w:rPr>
          <w:rFonts w:ascii="Consolas" w:hAnsi="Consolas"/>
          <w:sz w:val="16"/>
        </w:rPr>
        <w:t xml:space="preserve">   and one failure path; add scenarios until the behavior is unambiguous.</w:t>
      </w:r>
    </w:p>
    <w:p>
      <w:pPr>
        <w:spacing w:after="0" w:before="0"/>
      </w:pPr>
      <w:r>
        <w:rPr>
          <w:rFonts w:ascii="Consolas" w:hAnsi="Consolas"/>
          <w:sz w:val="16"/>
        </w:rPr>
        <w:t>5. Run the edge-case checklist (rule 4); fold confirmed ones into AC, list</w:t>
      </w:r>
    </w:p>
    <w:p>
      <w:pPr>
        <w:spacing w:after="0" w:before="0"/>
      </w:pPr>
      <w:r>
        <w:rPr>
          <w:rFonts w:ascii="Consolas" w:hAnsi="Consolas"/>
          <w:sz w:val="16"/>
        </w:rPr>
        <w:t xml:space="preserve">   uncertain ones under **Open Questions**.</w:t>
      </w:r>
    </w:p>
    <w:p>
      <w:pPr>
        <w:spacing w:after="0" w:before="0"/>
      </w:pPr>
      <w:r>
        <w:rPr>
          <w:rFonts w:ascii="Consolas" w:hAnsi="Consolas"/>
          <w:sz w:val="16"/>
        </w:rPr>
        <w:t>6. Add **Technical Implementation Hints** and a **Definition of Ready** check.</w:t>
      </w:r>
    </w:p>
    <w:p>
      <w:pPr>
        <w:spacing w:after="0" w:before="0"/>
      </w:pPr>
      <w:r>
        <w:rPr>
          <w:rFonts w:ascii="Consolas" w:hAnsi="Consolas"/>
          <w:sz w:val="16"/>
        </w:rPr>
        <w:t>7. Emit **Assumptions** and **Open Questions** explicitly.</w:t>
      </w:r>
    </w:p>
    <w:p>
      <w:pPr>
        <w:spacing w:after="0" w:before="0"/>
      </w:pPr>
      <w:r>
        <w:rPr>
          <w:rFonts w:ascii="Consolas" w:hAnsi="Consolas"/>
          <w:sz w:val="16"/>
        </w:rPr>
        <w:t xml:space="preserve"> </w:t>
      </w:r>
    </w:p>
    <w:p>
      <w:pPr>
        <w:spacing w:after="0" w:before="0"/>
      </w:pPr>
      <w:r>
        <w:rPr>
          <w:rFonts w:ascii="Consolas" w:hAnsi="Consolas"/>
          <w:sz w:val="16"/>
        </w:rPr>
        <w:t>## Output format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&lt;Title&gt;</w:t>
      </w:r>
    </w:p>
    <w:p>
      <w:pPr>
        <w:spacing w:after="0" w:before="0"/>
      </w:pPr>
      <w:r>
        <w:rPr>
          <w:rFonts w:ascii="Consolas" w:hAnsi="Consolas"/>
          <w:sz w:val="16"/>
        </w:rPr>
        <w:t>**Type:** Story | Bug | Task   **Priority:** &lt;P&gt;   **Estimate:** &lt;rough&gt;</w:t>
      </w:r>
    </w:p>
    <w:p>
      <w:pPr>
        <w:spacing w:after="0" w:before="0"/>
      </w:pPr>
      <w:r>
        <w:rPr>
          <w:rFonts w:ascii="Consolas" w:hAnsi="Consolas"/>
          <w:sz w:val="16"/>
        </w:rPr>
        <w:t xml:space="preserve"> </w:t>
      </w:r>
    </w:p>
    <w:p>
      <w:pPr>
        <w:spacing w:after="0" w:before="0"/>
      </w:pPr>
      <w:r>
        <w:rPr>
          <w:rFonts w:ascii="Consolas" w:hAnsi="Consolas"/>
          <w:sz w:val="16"/>
        </w:rPr>
        <w:t>### Context</w:t>
      </w:r>
    </w:p>
    <w:p>
      <w:pPr>
        <w:spacing w:after="0" w:before="0"/>
      </w:pPr>
      <w:r>
        <w:rPr>
          <w:rFonts w:ascii="Consolas" w:hAnsi="Consolas"/>
          <w:sz w:val="16"/>
        </w:rPr>
        <w:t>&lt;2–4 sentences&gt;</w:t>
      </w:r>
    </w:p>
    <w:p>
      <w:pPr>
        <w:spacing w:after="0" w:before="0"/>
      </w:pPr>
      <w:r>
        <w:rPr>
          <w:rFonts w:ascii="Consolas" w:hAnsi="Consolas"/>
          <w:sz w:val="16"/>
        </w:rPr>
        <w:t xml:space="preserve"> </w:t>
      </w:r>
    </w:p>
    <w:p>
      <w:pPr>
        <w:spacing w:after="0" w:before="0"/>
      </w:pPr>
      <w:r>
        <w:rPr>
          <w:rFonts w:ascii="Consolas" w:hAnsi="Consolas"/>
          <w:sz w:val="16"/>
        </w:rPr>
        <w:t>### Acceptance Criteria</w:t>
      </w:r>
    </w:p>
    <w:p>
      <w:pPr>
        <w:spacing w:after="0" w:before="0"/>
      </w:pPr>
      <w:r>
        <w:rPr>
          <w:rFonts w:ascii="Consolas" w:hAnsi="Consolas"/>
          <w:sz w:val="16"/>
        </w:rPr>
        <w:t>\`\`\`gherkin</w:t>
      </w:r>
    </w:p>
    <w:p>
      <w:pPr>
        <w:spacing w:after="0" w:before="0"/>
      </w:pPr>
      <w:r>
        <w:rPr>
          <w:rFonts w:ascii="Consolas" w:hAnsi="Consolas"/>
          <w:sz w:val="16"/>
        </w:rPr>
        <w:t>Scenario: &lt;happy path&gt;</w:t>
      </w:r>
    </w:p>
    <w:p>
      <w:pPr>
        <w:spacing w:after="0" w:before="0"/>
      </w:pPr>
      <w:r>
        <w:rPr>
          <w:rFonts w:ascii="Consolas" w:hAnsi="Consolas"/>
          <w:sz w:val="16"/>
        </w:rPr>
        <w:t xml:space="preserve">  Given ...</w:t>
      </w:r>
    </w:p>
    <w:p>
      <w:pPr>
        <w:spacing w:after="0" w:before="0"/>
      </w:pPr>
      <w:r>
        <w:rPr>
          <w:rFonts w:ascii="Consolas" w:hAnsi="Consolas"/>
          <w:sz w:val="16"/>
        </w:rPr>
        <w:t xml:space="preserve">  When ...</w:t>
      </w:r>
    </w:p>
    <w:p>
      <w:pPr>
        <w:spacing w:after="0" w:before="0"/>
      </w:pPr>
      <w:r>
        <w:rPr>
          <w:rFonts w:ascii="Consolas" w:hAnsi="Consolas"/>
          <w:sz w:val="16"/>
        </w:rPr>
        <w:t xml:space="preserve">  Then ...</w:t>
      </w:r>
    </w:p>
    <w:p>
      <w:pPr>
        <w:spacing w:after="0" w:before="0"/>
      </w:pPr>
      <w:r>
        <w:rPr>
          <w:rFonts w:ascii="Consolas" w:hAnsi="Consolas"/>
          <w:sz w:val="16"/>
        </w:rPr>
        <w:t xml:space="preserve"> </w:t>
      </w:r>
    </w:p>
    <w:p>
      <w:pPr>
        <w:spacing w:after="0" w:before="0"/>
      </w:pPr>
      <w:r>
        <w:rPr>
          <w:rFonts w:ascii="Consolas" w:hAnsi="Consolas"/>
          <w:sz w:val="16"/>
        </w:rPr>
        <w:t>Scenario: &lt;failure / edge&gt;</w:t>
      </w:r>
    </w:p>
    <w:p>
      <w:pPr>
        <w:spacing w:after="0" w:before="0"/>
      </w:pPr>
      <w:r>
        <w:rPr>
          <w:rFonts w:ascii="Consolas" w:hAnsi="Consolas"/>
          <w:sz w:val="16"/>
        </w:rPr>
        <w:t xml:space="preserve">  Given ...</w:t>
      </w:r>
    </w:p>
    <w:p>
      <w:pPr>
        <w:spacing w:after="0" w:before="0"/>
      </w:pPr>
      <w:r>
        <w:rPr>
          <w:rFonts w:ascii="Consolas" w:hAnsi="Consolas"/>
          <w:sz w:val="16"/>
        </w:rPr>
        <w:t xml:space="preserve">  When ...</w:t>
      </w:r>
    </w:p>
    <w:p>
      <w:pPr>
        <w:spacing w:after="0" w:before="0"/>
      </w:pPr>
      <w:r>
        <w:rPr>
          <w:rFonts w:ascii="Consolas" w:hAnsi="Consolas"/>
          <w:sz w:val="16"/>
        </w:rPr>
        <w:t xml:space="preserve">  Then ...</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Technical Implementation Hints</w:t>
      </w:r>
    </w:p>
    <w:p>
      <w:pPr>
        <w:spacing w:after="0" w:before="0"/>
      </w:pPr>
      <w:r>
        <w:rPr>
          <w:rFonts w:ascii="Consolas" w:hAnsi="Consolas"/>
          <w:sz w:val="16"/>
        </w:rPr>
        <w:t>- &lt;component / data / risk&gt;</w:t>
      </w:r>
    </w:p>
    <w:p>
      <w:pPr>
        <w:spacing w:after="0" w:before="0"/>
      </w:pPr>
      <w:r>
        <w:rPr>
          <w:rFonts w:ascii="Consolas" w:hAnsi="Consolas"/>
          <w:sz w:val="16"/>
        </w:rPr>
        <w:t xml:space="preserve"> </w:t>
      </w:r>
    </w:p>
    <w:p>
      <w:pPr>
        <w:spacing w:after="0" w:before="0"/>
      </w:pPr>
      <w:r>
        <w:rPr>
          <w:rFonts w:ascii="Consolas" w:hAnsi="Consolas"/>
          <w:sz w:val="16"/>
        </w:rPr>
        <w:t>### Edge Cases Considered</w:t>
      </w:r>
    </w:p>
    <w:p>
      <w:pPr>
        <w:spacing w:after="0" w:before="0"/>
      </w:pPr>
      <w:r>
        <w:rPr>
          <w:rFonts w:ascii="Consolas" w:hAnsi="Consolas"/>
          <w:sz w:val="16"/>
        </w:rPr>
        <w:t>- &lt;covered in AC&gt; / &lt;flagged below&gt;</w:t>
      </w:r>
    </w:p>
    <w:p>
      <w:pPr>
        <w:spacing w:after="0" w:before="0"/>
      </w:pPr>
      <w:r>
        <w:rPr>
          <w:rFonts w:ascii="Consolas" w:hAnsi="Consolas"/>
          <w:sz w:val="16"/>
        </w:rPr>
        <w:t xml:space="preserve"> </w:t>
      </w:r>
    </w:p>
    <w:p>
      <w:pPr>
        <w:spacing w:after="0" w:before="0"/>
      </w:pPr>
      <w:r>
        <w:rPr>
          <w:rFonts w:ascii="Consolas" w:hAnsi="Consolas"/>
          <w:sz w:val="16"/>
        </w:rPr>
        <w:t>### Assumptions</w:t>
      </w:r>
    </w:p>
    <w:p>
      <w:pPr>
        <w:spacing w:after="0" w:before="0"/>
      </w:pPr>
      <w:r>
        <w:rPr>
          <w:rFonts w:ascii="Consolas" w:hAnsi="Consolas"/>
          <w:sz w:val="16"/>
        </w:rPr>
        <w:t>- &lt;explicit gap-fill&gt;</w:t>
      </w:r>
    </w:p>
    <w:p>
      <w:pPr>
        <w:spacing w:after="0" w:before="0"/>
      </w:pPr>
      <w:r>
        <w:rPr>
          <w:rFonts w:ascii="Consolas" w:hAnsi="Consolas"/>
          <w:sz w:val="16"/>
        </w:rPr>
        <w:t xml:space="preserve"> </w:t>
      </w:r>
    </w:p>
    <w:p>
      <w:pPr>
        <w:spacing w:after="0" w:before="0"/>
      </w:pPr>
      <w:r>
        <w:rPr>
          <w:rFonts w:ascii="Consolas" w:hAnsi="Consolas"/>
          <w:sz w:val="16"/>
        </w:rPr>
        <w:t>### Open Questions</w:t>
      </w:r>
    </w:p>
    <w:p>
      <w:pPr>
        <w:spacing w:after="0" w:before="0"/>
      </w:pPr>
      <w:r>
        <w:rPr>
          <w:rFonts w:ascii="Consolas" w:hAnsi="Consolas"/>
          <w:sz w:val="16"/>
        </w:rPr>
        <w:t>- [ ] &lt;must be answered before / during dev&gt;</w:t>
      </w:r>
    </w:p>
    <w:p>
      <w:pPr>
        <w:spacing w:after="0" w:before="0"/>
      </w:pPr>
      <w:r>
        <w:rPr>
          <w:rFonts w:ascii="Consolas" w:hAnsi="Consolas"/>
          <w:sz w:val="16"/>
        </w:rPr>
        <w:t xml:space="preserve"> </w:t>
      </w:r>
    </w:p>
    <w:p>
      <w:pPr>
        <w:spacing w:after="0" w:before="0"/>
      </w:pPr>
      <w:r>
        <w:rPr>
          <w:rFonts w:ascii="Consolas" w:hAnsi="Consolas"/>
          <w:sz w:val="16"/>
        </w:rPr>
        <w:t>### Definition of Ready</w:t>
      </w:r>
    </w:p>
    <w:p>
      <w:pPr>
        <w:spacing w:after="0" w:before="0"/>
      </w:pPr>
      <w:r>
        <w:rPr>
          <w:rFonts w:ascii="Consolas" w:hAnsi="Consolas"/>
          <w:sz w:val="16"/>
        </w:rPr>
        <w:t>- [x] Independent &amp; single-outcome</w:t>
      </w:r>
    </w:p>
    <w:p>
      <w:pPr>
        <w:spacing w:after="0" w:before="0"/>
      </w:pPr>
      <w:r>
        <w:rPr>
          <w:rFonts w:ascii="Consolas" w:hAnsi="Consolas"/>
          <w:sz w:val="16"/>
        </w:rPr>
        <w:t>- [x] Testable AC</w:t>
      </w:r>
    </w:p>
    <w:p>
      <w:pPr>
        <w:spacing w:after="0" w:before="0"/>
      </w:pPr>
      <w:r>
        <w:rPr>
          <w:rFonts w:ascii="Consolas" w:hAnsi="Consolas"/>
          <w:sz w:val="16"/>
        </w:rPr>
        <w:t>- [ ] &lt;blocking open question, if any&gt;</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Eval Log</w:t>
      </w:r>
    </w:p>
    <w:p>
      <w:pPr>
        <w:spacing w:after="0" w:before="0"/>
      </w:pPr>
      <w:r>
        <w:rPr>
          <w:rFonts w:ascii="Consolas" w:hAnsi="Consolas"/>
          <w:sz w:val="16"/>
        </w:rPr>
        <w:t xml:space="preserve"> </w:t>
      </w:r>
    </w:p>
    <w:p>
      <w:pPr>
        <w:spacing w:after="0" w:before="0"/>
      </w:pPr>
      <w:r>
        <w:rPr>
          <w:rFonts w:ascii="Consolas" w:hAnsi="Consolas"/>
          <w:sz w:val="16"/>
        </w:rPr>
        <w:t>Tested against 3 separate, messy inputs. Outputs below are real runs of this skill.</w:t>
      </w:r>
    </w:p>
    <w:p>
      <w:pPr>
        <w:spacing w:after="0" w:before="0"/>
      </w:pPr>
      <w:r>
        <w:rPr>
          <w:rFonts w:ascii="Consolas" w:hAnsi="Consolas"/>
          <w:sz w:val="16"/>
        </w:rPr>
        <w:t xml:space="preserve"> </w:t>
      </w:r>
    </w:p>
    <w:p>
      <w:pPr>
        <w:spacing w:after="0" w:before="0"/>
      </w:pPr>
      <w:r>
        <w:rPr>
          <w:rFonts w:ascii="Consolas" w:hAnsi="Consolas"/>
          <w:sz w:val="16"/>
        </w:rPr>
        <w:t>### Input 1 — one vague sentence</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we need users to be able to reset their password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1**</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Allow users to reset a forgotten password</w:t>
      </w:r>
    </w:p>
    <w:p>
      <w:pPr>
        <w:spacing w:after="0" w:before="0"/>
      </w:pPr>
      <w:r>
        <w:rPr>
          <w:rFonts w:ascii="Consolas" w:hAnsi="Consolas"/>
          <w:sz w:val="16"/>
        </w:rPr>
        <w:t>**Type:** Story   **Priority:** High   **Estimate:** M</w:t>
      </w:r>
    </w:p>
    <w:p>
      <w:pPr>
        <w:spacing w:after="0" w:before="0"/>
      </w:pPr>
      <w:r>
        <w:rPr>
          <w:rFonts w:ascii="Consolas" w:hAnsi="Consolas"/>
          <w:sz w:val="16"/>
        </w:rPr>
        <w:t xml:space="preserve"> </w:t>
      </w:r>
    </w:p>
    <w:p>
      <w:pPr>
        <w:spacing w:after="0" w:before="0"/>
      </w:pPr>
      <w:r>
        <w:rPr>
          <w:rFonts w:ascii="Consolas" w:hAnsi="Consolas"/>
          <w:sz w:val="16"/>
        </w:rPr>
        <w:t>### Context</w:t>
      </w:r>
    </w:p>
    <w:p>
      <w:pPr>
        <w:spacing w:after="0" w:before="0"/>
      </w:pPr>
      <w:r>
        <w:rPr>
          <w:rFonts w:ascii="Consolas" w:hAnsi="Consolas"/>
          <w:sz w:val="16"/>
        </w:rPr>
        <w:t>Users who forget their password currently have no self-service way back in and</w:t>
      </w:r>
    </w:p>
    <w:p>
      <w:pPr>
        <w:spacing w:after="0" w:before="0"/>
      </w:pPr>
      <w:r>
        <w:rPr>
          <w:rFonts w:ascii="Consolas" w:hAnsi="Consolas"/>
          <w:sz w:val="16"/>
        </w:rPr>
        <w:t>must contact support. We need a secure, email-based self-service reset flow.</w:t>
      </w:r>
    </w:p>
    <w:p>
      <w:pPr>
        <w:spacing w:after="0" w:before="0"/>
      </w:pPr>
      <w:r>
        <w:rPr>
          <w:rFonts w:ascii="Consolas" w:hAnsi="Consolas"/>
          <w:sz w:val="16"/>
        </w:rPr>
        <w:t xml:space="preserve"> </w:t>
      </w:r>
    </w:p>
    <w:p>
      <w:pPr>
        <w:spacing w:after="0" w:before="0"/>
      </w:pPr>
      <w:r>
        <w:rPr>
          <w:rFonts w:ascii="Consolas" w:hAnsi="Consolas"/>
          <w:sz w:val="16"/>
        </w:rPr>
        <w:t>### Acceptance Criteria</w:t>
      </w:r>
    </w:p>
    <w:p>
      <w:pPr>
        <w:spacing w:after="0" w:before="0"/>
      </w:pPr>
      <w:r>
        <w:rPr>
          <w:rFonts w:ascii="Consolas" w:hAnsi="Consolas"/>
          <w:sz w:val="16"/>
        </w:rPr>
        <w:t>```gherkin</w:t>
      </w:r>
    </w:p>
    <w:p>
      <w:pPr>
        <w:spacing w:after="0" w:before="0"/>
      </w:pPr>
      <w:r>
        <w:rPr>
          <w:rFonts w:ascii="Consolas" w:hAnsi="Consolas"/>
          <w:sz w:val="16"/>
        </w:rPr>
        <w:t>Scenario: Request a reset link with a known email</w:t>
      </w:r>
    </w:p>
    <w:p>
      <w:pPr>
        <w:spacing w:after="0" w:before="0"/>
      </w:pPr>
      <w:r>
        <w:rPr>
          <w:rFonts w:ascii="Consolas" w:hAnsi="Consolas"/>
          <w:sz w:val="16"/>
        </w:rPr>
        <w:t xml:space="preserve">  Given a registered user on the login page</w:t>
      </w:r>
    </w:p>
    <w:p>
      <w:pPr>
        <w:spacing w:after="0" w:before="0"/>
      </w:pPr>
      <w:r>
        <w:rPr>
          <w:rFonts w:ascii="Consolas" w:hAnsi="Consolas"/>
          <w:sz w:val="16"/>
        </w:rPr>
        <w:t xml:space="preserve">  When they request a password reset for their email</w:t>
      </w:r>
    </w:p>
    <w:p>
      <w:pPr>
        <w:spacing w:after="0" w:before="0"/>
      </w:pPr>
      <w:r>
        <w:rPr>
          <w:rFonts w:ascii="Consolas" w:hAnsi="Consolas"/>
          <w:sz w:val="16"/>
        </w:rPr>
        <w:t xml:space="preserve">  Then a single-use reset link is emailed</w:t>
      </w:r>
    </w:p>
    <w:p>
      <w:pPr>
        <w:spacing w:after="0" w:before="0"/>
      </w:pPr>
      <w:r>
        <w:rPr>
          <w:rFonts w:ascii="Consolas" w:hAnsi="Consolas"/>
          <w:sz w:val="16"/>
        </w:rPr>
        <w:t xml:space="preserve">  And the same neutral confirmation is shown whether or not the email exists</w:t>
      </w:r>
    </w:p>
    <w:p>
      <w:pPr>
        <w:spacing w:after="0" w:before="0"/>
      </w:pPr>
      <w:r>
        <w:rPr>
          <w:rFonts w:ascii="Consolas" w:hAnsi="Consolas"/>
          <w:sz w:val="16"/>
        </w:rPr>
        <w:t xml:space="preserve"> </w:t>
      </w:r>
    </w:p>
    <w:p>
      <w:pPr>
        <w:spacing w:after="0" w:before="0"/>
      </w:pPr>
      <w:r>
        <w:rPr>
          <w:rFonts w:ascii="Consolas" w:hAnsi="Consolas"/>
          <w:sz w:val="16"/>
        </w:rPr>
        <w:t>Scenario: Use a valid reset link</w:t>
      </w:r>
    </w:p>
    <w:p>
      <w:pPr>
        <w:spacing w:after="0" w:before="0"/>
      </w:pPr>
      <w:r>
        <w:rPr>
          <w:rFonts w:ascii="Consolas" w:hAnsi="Consolas"/>
          <w:sz w:val="16"/>
        </w:rPr>
        <w:t xml:space="preserve">  Given a user opened a reset link that is under 60 minutes old and unused</w:t>
      </w:r>
    </w:p>
    <w:p>
      <w:pPr>
        <w:spacing w:after="0" w:before="0"/>
      </w:pPr>
      <w:r>
        <w:rPr>
          <w:rFonts w:ascii="Consolas" w:hAnsi="Consolas"/>
          <w:sz w:val="16"/>
        </w:rPr>
        <w:t xml:space="preserve">  When they submit a new password meeting the policy</w:t>
      </w:r>
    </w:p>
    <w:p>
      <w:pPr>
        <w:spacing w:after="0" w:before="0"/>
      </w:pPr>
      <w:r>
        <w:rPr>
          <w:rFonts w:ascii="Consolas" w:hAnsi="Consolas"/>
          <w:sz w:val="16"/>
        </w:rPr>
        <w:t xml:space="preserve">  Then the password is updated, the link is invalidated, and active sessions are revoked</w:t>
      </w:r>
    </w:p>
    <w:p>
      <w:pPr>
        <w:spacing w:after="0" w:before="0"/>
      </w:pPr>
      <w:r>
        <w:rPr>
          <w:rFonts w:ascii="Consolas" w:hAnsi="Consolas"/>
          <w:sz w:val="16"/>
        </w:rPr>
        <w:t xml:space="preserve"> </w:t>
      </w:r>
    </w:p>
    <w:p>
      <w:pPr>
        <w:spacing w:after="0" w:before="0"/>
      </w:pPr>
      <w:r>
        <w:rPr>
          <w:rFonts w:ascii="Consolas" w:hAnsi="Consolas"/>
          <w:sz w:val="16"/>
        </w:rPr>
        <w:t>Scenario: Use an expired or already-used link</w:t>
      </w:r>
    </w:p>
    <w:p>
      <w:pPr>
        <w:spacing w:after="0" w:before="0"/>
      </w:pPr>
      <w:r>
        <w:rPr>
          <w:rFonts w:ascii="Consolas" w:hAnsi="Consolas"/>
          <w:sz w:val="16"/>
        </w:rPr>
        <w:t xml:space="preserve">  Given a reset link that is older than 60 minutes or already consumed</w:t>
      </w:r>
    </w:p>
    <w:p>
      <w:pPr>
        <w:spacing w:after="0" w:before="0"/>
      </w:pPr>
      <w:r>
        <w:rPr>
          <w:rFonts w:ascii="Consolas" w:hAnsi="Consolas"/>
          <w:sz w:val="16"/>
        </w:rPr>
        <w:t xml:space="preserve">  When the user opens it</w:t>
      </w:r>
    </w:p>
    <w:p>
      <w:pPr>
        <w:spacing w:after="0" w:before="0"/>
      </w:pPr>
      <w:r>
        <w:rPr>
          <w:rFonts w:ascii="Consolas" w:hAnsi="Consolas"/>
          <w:sz w:val="16"/>
        </w:rPr>
        <w:t xml:space="preserve">  Then they see an "expired link" message and an option to request a new one</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Technical Implementation Hints</w:t>
      </w:r>
    </w:p>
    <w:p>
      <w:pPr>
        <w:spacing w:after="0" w:before="0"/>
      </w:pPr>
      <w:r>
        <w:rPr>
          <w:rFonts w:ascii="Consolas" w:hAnsi="Consolas"/>
          <w:sz w:val="16"/>
        </w:rPr>
        <w:t>- Single-use, time-boxed token (store a hash, not the token; default TTL 60 min).</w:t>
      </w:r>
    </w:p>
    <w:p>
      <w:pPr>
        <w:spacing w:after="0" w:before="0"/>
      </w:pPr>
      <w:r>
        <w:rPr>
          <w:rFonts w:ascii="Consolas" w:hAnsi="Consolas"/>
          <w:sz w:val="16"/>
        </w:rPr>
        <w:t>- Reuse the transactional email service; throttle requests per account/IP.</w:t>
      </w:r>
    </w:p>
    <w:p>
      <w:pPr>
        <w:spacing w:after="0" w:before="0"/>
      </w:pPr>
      <w:r>
        <w:rPr>
          <w:rFonts w:ascii="Consolas" w:hAnsi="Consolas"/>
          <w:sz w:val="16"/>
        </w:rPr>
        <w:t>- On success, revoke existing sessions and write an audit-log event.</w:t>
      </w:r>
    </w:p>
    <w:p>
      <w:pPr>
        <w:spacing w:after="0" w:before="0"/>
      </w:pPr>
      <w:r>
        <w:rPr>
          <w:rFonts w:ascii="Consolas" w:hAnsi="Consolas"/>
          <w:sz w:val="16"/>
        </w:rPr>
        <w:t xml:space="preserve"> </w:t>
      </w:r>
    </w:p>
    <w:p>
      <w:pPr>
        <w:spacing w:after="0" w:before="0"/>
      </w:pPr>
      <w:r>
        <w:rPr>
          <w:rFonts w:ascii="Consolas" w:hAnsi="Consolas"/>
          <w:sz w:val="16"/>
        </w:rPr>
        <w:t>### Edge Cases Considered</w:t>
      </w:r>
    </w:p>
    <w:p>
      <w:pPr>
        <w:spacing w:after="0" w:before="0"/>
      </w:pPr>
      <w:r>
        <w:rPr>
          <w:rFonts w:ascii="Consolas" w:hAnsi="Consolas"/>
          <w:sz w:val="16"/>
        </w:rPr>
        <w:t>- Email not registered → identical response (no account enumeration). [in AC]</w:t>
      </w:r>
    </w:p>
    <w:p>
      <w:pPr>
        <w:spacing w:after="0" w:before="0"/>
      </w:pPr>
      <w:r>
        <w:rPr>
          <w:rFonts w:ascii="Consolas" w:hAnsi="Consolas"/>
          <w:sz w:val="16"/>
        </w:rPr>
        <w:t>- Token expired / reused [in AC]; rate-limiting abuse [hint].</w:t>
      </w:r>
    </w:p>
    <w:p>
      <w:pPr>
        <w:spacing w:after="0" w:before="0"/>
      </w:pPr>
      <w:r>
        <w:rPr>
          <w:rFonts w:ascii="Consolas" w:hAnsi="Consolas"/>
          <w:sz w:val="16"/>
        </w:rPr>
        <w:t>- SSO-only accounts → see Open Questions.</w:t>
      </w:r>
    </w:p>
    <w:p>
      <w:pPr>
        <w:spacing w:after="0" w:before="0"/>
      </w:pPr>
      <w:r>
        <w:rPr>
          <w:rFonts w:ascii="Consolas" w:hAnsi="Consolas"/>
          <w:sz w:val="16"/>
        </w:rPr>
        <w:t xml:space="preserve"> </w:t>
      </w:r>
    </w:p>
    <w:p>
      <w:pPr>
        <w:spacing w:after="0" w:before="0"/>
      </w:pPr>
      <w:r>
        <w:rPr>
          <w:rFonts w:ascii="Consolas" w:hAnsi="Consolas"/>
          <w:sz w:val="16"/>
        </w:rPr>
        <w:t>### Assumptions</w:t>
      </w:r>
    </w:p>
    <w:p>
      <w:pPr>
        <w:spacing w:after="0" w:before="0"/>
      </w:pPr>
      <w:r>
        <w:rPr>
          <w:rFonts w:ascii="Consolas" w:hAnsi="Consolas"/>
          <w:sz w:val="16"/>
        </w:rPr>
        <w:t>- Reset is email-based (no SMS/OTP in scope).</w:t>
      </w:r>
    </w:p>
    <w:p>
      <w:pPr>
        <w:spacing w:after="0" w:before="0"/>
      </w:pPr>
      <w:r>
        <w:rPr>
          <w:rFonts w:ascii="Consolas" w:hAnsi="Consolas"/>
          <w:sz w:val="16"/>
        </w:rPr>
        <w:t>- An existing password policy and email service are available.</w:t>
      </w:r>
    </w:p>
    <w:p>
      <w:pPr>
        <w:spacing w:after="0" w:before="0"/>
      </w:pPr>
      <w:r>
        <w:rPr>
          <w:rFonts w:ascii="Consolas" w:hAnsi="Consolas"/>
          <w:sz w:val="16"/>
        </w:rPr>
        <w:t xml:space="preserve"> </w:t>
      </w:r>
    </w:p>
    <w:p>
      <w:pPr>
        <w:spacing w:after="0" w:before="0"/>
      </w:pPr>
      <w:r>
        <w:rPr>
          <w:rFonts w:ascii="Consolas" w:hAnsi="Consolas"/>
          <w:sz w:val="16"/>
        </w:rPr>
        <w:t>### Open Questions</w:t>
      </w:r>
    </w:p>
    <w:p>
      <w:pPr>
        <w:spacing w:after="0" w:before="0"/>
      </w:pPr>
      <w:r>
        <w:rPr>
          <w:rFonts w:ascii="Consolas" w:hAnsi="Consolas"/>
          <w:sz w:val="16"/>
        </w:rPr>
        <w:t>- [ ] How should SSO-only accounts behave — block reset, or allow a local password?</w:t>
      </w:r>
    </w:p>
    <w:p>
      <w:pPr>
        <w:spacing w:after="0" w:before="0"/>
      </w:pPr>
      <w:r>
        <w:rPr>
          <w:rFonts w:ascii="Consolas" w:hAnsi="Consolas"/>
          <w:sz w:val="16"/>
        </w:rPr>
        <w:t>- [ ] Token TTL: confirm 60 minutes is acceptable.</w:t>
      </w:r>
    </w:p>
    <w:p>
      <w:pPr>
        <w:spacing w:after="0" w:before="0"/>
      </w:pPr>
      <w:r>
        <w:rPr>
          <w:rFonts w:ascii="Consolas" w:hAnsi="Consolas"/>
          <w:sz w:val="16"/>
        </w:rPr>
        <w:t xml:space="preserve"> </w:t>
      </w:r>
    </w:p>
    <w:p>
      <w:pPr>
        <w:spacing w:after="0" w:before="0"/>
      </w:pPr>
      <w:r>
        <w:rPr>
          <w:rFonts w:ascii="Consolas" w:hAnsi="Consolas"/>
          <w:sz w:val="16"/>
        </w:rPr>
        <w:t>### Definition of Ready</w:t>
      </w:r>
    </w:p>
    <w:p>
      <w:pPr>
        <w:spacing w:after="0" w:before="0"/>
      </w:pPr>
      <w:r>
        <w:rPr>
          <w:rFonts w:ascii="Consolas" w:hAnsi="Consolas"/>
          <w:sz w:val="16"/>
        </w:rPr>
        <w:t>- [x] Independent &amp; single-outcome</w:t>
      </w:r>
    </w:p>
    <w:p>
      <w:pPr>
        <w:spacing w:after="0" w:before="0"/>
      </w:pPr>
      <w:r>
        <w:rPr>
          <w:rFonts w:ascii="Consolas" w:hAnsi="Consolas"/>
          <w:sz w:val="16"/>
        </w:rPr>
        <w:t>- [x] Testable AC</w:t>
      </w:r>
    </w:p>
    <w:p>
      <w:pPr>
        <w:spacing w:after="0" w:before="0"/>
      </w:pPr>
      <w:r>
        <w:rPr>
          <w:rFonts w:ascii="Consolas" w:hAnsi="Consolas"/>
          <w:sz w:val="16"/>
        </w:rPr>
        <w:t>- [ ] SSO behavior confirmed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Input 2 — messy transcript snippet (uncertainty included)</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Yeah so on the call support said customers keep complaining they can't find the</w:t>
      </w:r>
    </w:p>
    <w:p>
      <w:pPr>
        <w:spacing w:after="0" w:before="0"/>
      </w:pPr>
      <w:r>
        <w:rPr>
          <w:rFonts w:ascii="Consolas" w:hAnsi="Consolas"/>
          <w:sz w:val="16"/>
        </w:rPr>
        <w:t>export button on mobile, it's buried under some overflow menu, can we just put it</w:t>
      </w:r>
    </w:p>
    <w:p>
      <w:pPr>
        <w:spacing w:after="0" w:before="0"/>
      </w:pPr>
      <w:r>
        <w:rPr>
          <w:rFonts w:ascii="Consolas" w:hAnsi="Consolas"/>
          <w:sz w:val="16"/>
        </w:rPr>
        <w:t>on the main screen — oh and make it work offline maybe? not sure. Pedro mentioned</w:t>
      </w:r>
    </w:p>
    <w:p>
      <w:pPr>
        <w:spacing w:after="0" w:before="0"/>
      </w:pPr>
      <w:r>
        <w:rPr>
          <w:rFonts w:ascii="Consolas" w:hAnsi="Consolas"/>
          <w:sz w:val="16"/>
        </w:rPr>
        <w:t>the icon too.</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2**</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Surface the "Export" action on the mobile main screen</w:t>
      </w:r>
    </w:p>
    <w:p>
      <w:pPr>
        <w:spacing w:after="0" w:before="0"/>
      </w:pPr>
      <w:r>
        <w:rPr>
          <w:rFonts w:ascii="Consolas" w:hAnsi="Consolas"/>
          <w:sz w:val="16"/>
        </w:rPr>
        <w:t>**Type:** Story   **Priority:** Medium   **Estimate:** S</w:t>
      </w:r>
    </w:p>
    <w:p>
      <w:pPr>
        <w:spacing w:after="0" w:before="0"/>
      </w:pPr>
      <w:r>
        <w:rPr>
          <w:rFonts w:ascii="Consolas" w:hAnsi="Consolas"/>
          <w:sz w:val="16"/>
        </w:rPr>
        <w:t xml:space="preserve"> </w:t>
      </w:r>
    </w:p>
    <w:p>
      <w:pPr>
        <w:spacing w:after="0" w:before="0"/>
      </w:pPr>
      <w:r>
        <w:rPr>
          <w:rFonts w:ascii="Consolas" w:hAnsi="Consolas"/>
          <w:sz w:val="16"/>
        </w:rPr>
        <w:t>### Context</w:t>
      </w:r>
    </w:p>
    <w:p>
      <w:pPr>
        <w:spacing w:after="0" w:before="0"/>
      </w:pPr>
      <w:r>
        <w:rPr>
          <w:rFonts w:ascii="Consolas" w:hAnsi="Consolas"/>
          <w:sz w:val="16"/>
        </w:rPr>
        <w:t>On mobile, Export is hidden in an overflow menu and customers report they can't</w:t>
      </w:r>
    </w:p>
    <w:p>
      <w:pPr>
        <w:spacing w:after="0" w:before="0"/>
      </w:pPr>
      <w:r>
        <w:rPr>
          <w:rFonts w:ascii="Consolas" w:hAnsi="Consolas"/>
          <w:sz w:val="16"/>
        </w:rPr>
        <w:t>find it (raised by Support). Promote it to a primary, always-visible action on</w:t>
      </w:r>
    </w:p>
    <w:p>
      <w:pPr>
        <w:spacing w:after="0" w:before="0"/>
      </w:pPr>
      <w:r>
        <w:rPr>
          <w:rFonts w:ascii="Consolas" w:hAnsi="Consolas"/>
          <w:sz w:val="16"/>
        </w:rPr>
        <w:t>the main screen.</w:t>
      </w:r>
    </w:p>
    <w:p>
      <w:pPr>
        <w:spacing w:after="0" w:before="0"/>
      </w:pPr>
      <w:r>
        <w:rPr>
          <w:rFonts w:ascii="Consolas" w:hAnsi="Consolas"/>
          <w:sz w:val="16"/>
        </w:rPr>
        <w:t xml:space="preserve"> </w:t>
      </w:r>
    </w:p>
    <w:p>
      <w:pPr>
        <w:spacing w:after="0" w:before="0"/>
      </w:pPr>
      <w:r>
        <w:rPr>
          <w:rFonts w:ascii="Consolas" w:hAnsi="Consolas"/>
          <w:sz w:val="16"/>
        </w:rPr>
        <w:t>### Acceptance Criteria</w:t>
      </w:r>
    </w:p>
    <w:p>
      <w:pPr>
        <w:spacing w:after="0" w:before="0"/>
      </w:pPr>
      <w:r>
        <w:rPr>
          <w:rFonts w:ascii="Consolas" w:hAnsi="Consolas"/>
          <w:sz w:val="16"/>
        </w:rPr>
        <w:t>```gherkin</w:t>
      </w:r>
    </w:p>
    <w:p>
      <w:pPr>
        <w:spacing w:after="0" w:before="0"/>
      </w:pPr>
      <w:r>
        <w:rPr>
          <w:rFonts w:ascii="Consolas" w:hAnsi="Consolas"/>
          <w:sz w:val="16"/>
        </w:rPr>
        <w:t>Scenario: Export is reachable from the main screen</w:t>
      </w:r>
    </w:p>
    <w:p>
      <w:pPr>
        <w:spacing w:after="0" w:before="0"/>
      </w:pPr>
      <w:r>
        <w:rPr>
          <w:rFonts w:ascii="Consolas" w:hAnsi="Consolas"/>
          <w:sz w:val="16"/>
        </w:rPr>
        <w:t xml:space="preserve">  Given a signed-in user on the mobile main screen</w:t>
      </w:r>
    </w:p>
    <w:p>
      <w:pPr>
        <w:spacing w:after="0" w:before="0"/>
      </w:pPr>
      <w:r>
        <w:rPr>
          <w:rFonts w:ascii="Consolas" w:hAnsi="Consolas"/>
          <w:sz w:val="16"/>
        </w:rPr>
        <w:t xml:space="preserve">  When the screen loads</w:t>
      </w:r>
    </w:p>
    <w:p>
      <w:pPr>
        <w:spacing w:after="0" w:before="0"/>
      </w:pPr>
      <w:r>
        <w:rPr>
          <w:rFonts w:ascii="Consolas" w:hAnsi="Consolas"/>
          <w:sz w:val="16"/>
        </w:rPr>
        <w:t xml:space="preserve">  Then an "Export" action is visible without opening the overflow menu</w:t>
      </w:r>
    </w:p>
    <w:p>
      <w:pPr>
        <w:spacing w:after="0" w:before="0"/>
      </w:pPr>
      <w:r>
        <w:rPr>
          <w:rFonts w:ascii="Consolas" w:hAnsi="Consolas"/>
          <w:sz w:val="16"/>
        </w:rPr>
        <w:t xml:space="preserve"> </w:t>
      </w:r>
    </w:p>
    <w:p>
      <w:pPr>
        <w:spacing w:after="0" w:before="0"/>
      </w:pPr>
      <w:r>
        <w:rPr>
          <w:rFonts w:ascii="Consolas" w:hAnsi="Consolas"/>
          <w:sz w:val="16"/>
        </w:rPr>
        <w:t>Scenario: Export still works as before</w:t>
      </w:r>
    </w:p>
    <w:p>
      <w:pPr>
        <w:spacing w:after="0" w:before="0"/>
      </w:pPr>
      <w:r>
        <w:rPr>
          <w:rFonts w:ascii="Consolas" w:hAnsi="Consolas"/>
          <w:sz w:val="16"/>
        </w:rPr>
        <w:t xml:space="preserve">  Given the user taps the promoted Export action</w:t>
      </w:r>
    </w:p>
    <w:p>
      <w:pPr>
        <w:spacing w:after="0" w:before="0"/>
      </w:pPr>
      <w:r>
        <w:rPr>
          <w:rFonts w:ascii="Consolas" w:hAnsi="Consolas"/>
          <w:sz w:val="16"/>
        </w:rPr>
        <w:t xml:space="preserve">  When export runs</w:t>
      </w:r>
    </w:p>
    <w:p>
      <w:pPr>
        <w:spacing w:after="0" w:before="0"/>
      </w:pPr>
      <w:r>
        <w:rPr>
          <w:rFonts w:ascii="Consolas" w:hAnsi="Consolas"/>
          <w:sz w:val="16"/>
        </w:rPr>
        <w:t xml:space="preserve">  Then the same file is produced as from the old menu location</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Technical Implementation Hints</w:t>
      </w:r>
    </w:p>
    <w:p>
      <w:pPr>
        <w:spacing w:after="0" w:before="0"/>
      </w:pPr>
      <w:r>
        <w:rPr>
          <w:rFonts w:ascii="Consolas" w:hAnsi="Consolas"/>
          <w:sz w:val="16"/>
        </w:rPr>
        <w:t>- UI-only relocation; do not change the export pipeline.</w:t>
      </w:r>
    </w:p>
    <w:p>
      <w:pPr>
        <w:spacing w:after="0" w:before="0"/>
      </w:pPr>
      <w:r>
        <w:rPr>
          <w:rFonts w:ascii="Consolas" w:hAnsi="Consolas"/>
          <w:sz w:val="16"/>
        </w:rPr>
        <w:t>- Confirm the action bar has room on small viewports; otherwise demote a lower-priority action.</w:t>
      </w:r>
    </w:p>
    <w:p>
      <w:pPr>
        <w:spacing w:after="0" w:before="0"/>
      </w:pPr>
      <w:r>
        <w:rPr>
          <w:rFonts w:ascii="Consolas" w:hAnsi="Consolas"/>
          <w:sz w:val="16"/>
        </w:rPr>
        <w:t xml:space="preserve"> </w:t>
      </w:r>
    </w:p>
    <w:p>
      <w:pPr>
        <w:spacing w:after="0" w:before="0"/>
      </w:pPr>
      <w:r>
        <w:rPr>
          <w:rFonts w:ascii="Consolas" w:hAnsi="Consolas"/>
          <w:sz w:val="16"/>
        </w:rPr>
        <w:t>### Edge Cases Considered</w:t>
      </w:r>
    </w:p>
    <w:p>
      <w:pPr>
        <w:spacing w:after="0" w:before="0"/>
      </w:pPr>
      <w:r>
        <w:rPr>
          <w:rFonts w:ascii="Consolas" w:hAnsi="Consolas"/>
          <w:sz w:val="16"/>
        </w:rPr>
        <w:t>- Small screens / crowded action bar [hint].</w:t>
      </w:r>
    </w:p>
    <w:p>
      <w:pPr>
        <w:spacing w:after="0" w:before="0"/>
      </w:pPr>
      <w:r>
        <w:rPr>
          <w:rFonts w:ascii="Consolas" w:hAnsi="Consolas"/>
          <w:sz w:val="16"/>
        </w:rPr>
        <w:t>- Offline export and the icon change are NOT in scope — see Open Questions.</w:t>
      </w:r>
    </w:p>
    <w:p>
      <w:pPr>
        <w:spacing w:after="0" w:before="0"/>
      </w:pPr>
      <w:r>
        <w:rPr>
          <w:rFonts w:ascii="Consolas" w:hAnsi="Consolas"/>
          <w:sz w:val="16"/>
        </w:rPr>
        <w:t xml:space="preserve"> </w:t>
      </w:r>
    </w:p>
    <w:p>
      <w:pPr>
        <w:spacing w:after="0" w:before="0"/>
      </w:pPr>
      <w:r>
        <w:rPr>
          <w:rFonts w:ascii="Consolas" w:hAnsi="Consolas"/>
          <w:sz w:val="16"/>
        </w:rPr>
        <w:t>### Assumptions</w:t>
      </w:r>
    </w:p>
    <w:p>
      <w:pPr>
        <w:spacing w:after="0" w:before="0"/>
      </w:pPr>
      <w:r>
        <w:rPr>
          <w:rFonts w:ascii="Consolas" w:hAnsi="Consolas"/>
          <w:sz w:val="16"/>
        </w:rPr>
        <w:t>- "Main screen" = the post-login home/list screen.</w:t>
      </w:r>
    </w:p>
    <w:p>
      <w:pPr>
        <w:spacing w:after="0" w:before="0"/>
      </w:pPr>
      <w:r>
        <w:rPr>
          <w:rFonts w:ascii="Consolas" w:hAnsi="Consolas"/>
          <w:sz w:val="16"/>
        </w:rPr>
        <w:t>- Scope is visibility/placement, not export behavior.</w:t>
      </w:r>
    </w:p>
    <w:p>
      <w:pPr>
        <w:spacing w:after="0" w:before="0"/>
      </w:pPr>
      <w:r>
        <w:rPr>
          <w:rFonts w:ascii="Consolas" w:hAnsi="Consolas"/>
          <w:sz w:val="16"/>
        </w:rPr>
        <w:t xml:space="preserve"> </w:t>
      </w:r>
    </w:p>
    <w:p>
      <w:pPr>
        <w:spacing w:after="0" w:before="0"/>
      </w:pPr>
      <w:r>
        <w:rPr>
          <w:rFonts w:ascii="Consolas" w:hAnsi="Consolas"/>
          <w:sz w:val="16"/>
        </w:rPr>
        <w:t>### Open Questions</w:t>
      </w:r>
    </w:p>
    <w:p>
      <w:pPr>
        <w:spacing w:after="0" w:before="0"/>
      </w:pPr>
      <w:r>
        <w:rPr>
          <w:rFonts w:ascii="Consolas" w:hAnsi="Consolas"/>
          <w:sz w:val="16"/>
        </w:rPr>
        <w:t>- [ ] Offline export — the request was tentative ("maybe"); is it in scope or a separate ticket?</w:t>
      </w:r>
    </w:p>
    <w:p>
      <w:pPr>
        <w:spacing w:after="0" w:before="0"/>
      </w:pPr>
      <w:r>
        <w:rPr>
          <w:rFonts w:ascii="Consolas" w:hAnsi="Consolas"/>
          <w:sz w:val="16"/>
        </w:rPr>
        <w:t>- [ ] What is the icon change Pedro mentioned? Needs a spec or it's out of scope.</w:t>
      </w:r>
    </w:p>
    <w:p>
      <w:pPr>
        <w:spacing w:after="0" w:before="0"/>
      </w:pPr>
      <w:r>
        <w:rPr>
          <w:rFonts w:ascii="Consolas" w:hAnsi="Consolas"/>
          <w:sz w:val="16"/>
        </w:rPr>
        <w:t xml:space="preserve"> </w:t>
      </w:r>
    </w:p>
    <w:p>
      <w:pPr>
        <w:spacing w:after="0" w:before="0"/>
      </w:pPr>
      <w:r>
        <w:rPr>
          <w:rFonts w:ascii="Consolas" w:hAnsi="Consolas"/>
          <w:sz w:val="16"/>
        </w:rPr>
        <w:t>### Definition of Ready</w:t>
      </w:r>
    </w:p>
    <w:p>
      <w:pPr>
        <w:spacing w:after="0" w:before="0"/>
      </w:pPr>
      <w:r>
        <w:rPr>
          <w:rFonts w:ascii="Consolas" w:hAnsi="Consolas"/>
          <w:sz w:val="16"/>
        </w:rPr>
        <w:t>- [x] Single-outcome (placement only)</w:t>
      </w:r>
    </w:p>
    <w:p>
      <w:pPr>
        <w:spacing w:after="0" w:before="0"/>
      </w:pPr>
      <w:r>
        <w:rPr>
          <w:rFonts w:ascii="Consolas" w:hAnsi="Consolas"/>
          <w:sz w:val="16"/>
        </w:rPr>
        <w:t>- [x] Testable AC</w:t>
      </w:r>
    </w:p>
    <w:p>
      <w:pPr>
        <w:spacing w:after="0" w:before="0"/>
      </w:pPr>
      <w:r>
        <w:rPr>
          <w:rFonts w:ascii="Consolas" w:hAnsi="Consolas"/>
          <w:sz w:val="16"/>
        </w:rPr>
        <w:t>- [ ] Offline + icon scope confirmed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Input 3 — adversarial: three problems conflated in one line</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fix the dashboard it's slow and also dark mode and the numbers are wrong sometimes</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3**</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This brain-dump contains THREE independent outcomes. Splitting per rule 2.</w:t>
      </w:r>
    </w:p>
    <w:p>
      <w:pPr>
        <w:spacing w:after="0" w:before="0"/>
      </w:pPr>
      <w:r>
        <w:rPr>
          <w:rFonts w:ascii="Consolas" w:hAnsi="Consolas"/>
          <w:sz w:val="16"/>
        </w:rPr>
        <w:t>Fully fleshing the highest-priority one (data correctness); stubs follow.</w:t>
      </w:r>
    </w:p>
    <w:p>
      <w:pPr>
        <w:spacing w:after="0" w:before="0"/>
      </w:pPr>
      <w:r>
        <w:rPr>
          <w:rFonts w:ascii="Consolas" w:hAnsi="Consolas"/>
          <w:sz w:val="16"/>
        </w:rPr>
        <w:t xml:space="preserve"> </w:t>
      </w:r>
    </w:p>
    <w:p>
      <w:pPr>
        <w:spacing w:after="0" w:before="0"/>
      </w:pPr>
      <w:r>
        <w:rPr>
          <w:rFonts w:ascii="Consolas" w:hAnsi="Consolas"/>
          <w:sz w:val="16"/>
        </w:rPr>
        <w:t>## Dashboard occasionally shows incorrect figures</w:t>
      </w:r>
    </w:p>
    <w:p>
      <w:pPr>
        <w:spacing w:after="0" w:before="0"/>
      </w:pPr>
      <w:r>
        <w:rPr>
          <w:rFonts w:ascii="Consolas" w:hAnsi="Consolas"/>
          <w:sz w:val="16"/>
        </w:rPr>
        <w:t>**Type:** Bug   **Priority:** Critical   **Estimate:** M (after investigation)</w:t>
      </w:r>
    </w:p>
    <w:p>
      <w:pPr>
        <w:spacing w:after="0" w:before="0"/>
      </w:pPr>
      <w:r>
        <w:rPr>
          <w:rFonts w:ascii="Consolas" w:hAnsi="Consolas"/>
          <w:sz w:val="16"/>
        </w:rPr>
        <w:t xml:space="preserve"> </w:t>
      </w:r>
    </w:p>
    <w:p>
      <w:pPr>
        <w:spacing w:after="0" w:before="0"/>
      </w:pPr>
      <w:r>
        <w:rPr>
          <w:rFonts w:ascii="Consolas" w:hAnsi="Consolas"/>
          <w:sz w:val="16"/>
        </w:rPr>
        <w:t>### Context</w:t>
      </w:r>
    </w:p>
    <w:p>
      <w:pPr>
        <w:spacing w:after="0" w:before="0"/>
      </w:pPr>
      <w:r>
        <w:rPr>
          <w:rFonts w:ascii="Consolas" w:hAnsi="Consolas"/>
          <w:sz w:val="16"/>
        </w:rPr>
        <w:t>Users report the dashboard "numbers are wrong sometimes". Incorrect figures erode</w:t>
      </w:r>
    </w:p>
    <w:p>
      <w:pPr>
        <w:spacing w:after="0" w:before="0"/>
      </w:pPr>
      <w:r>
        <w:rPr>
          <w:rFonts w:ascii="Consolas" w:hAnsi="Consolas"/>
          <w:sz w:val="16"/>
        </w:rPr>
        <w:t>trust and may drive bad decisions — this is the highest-priority of the three asks</w:t>
      </w:r>
    </w:p>
    <w:p>
      <w:pPr>
        <w:spacing w:after="0" w:before="0"/>
      </w:pPr>
      <w:r>
        <w:rPr>
          <w:rFonts w:ascii="Consolas" w:hAnsi="Consolas"/>
          <w:sz w:val="16"/>
        </w:rPr>
        <w:t>and is treated as a correctness bug.</w:t>
      </w:r>
    </w:p>
    <w:p>
      <w:pPr>
        <w:spacing w:after="0" w:before="0"/>
      </w:pPr>
      <w:r>
        <w:rPr>
          <w:rFonts w:ascii="Consolas" w:hAnsi="Consolas"/>
          <w:sz w:val="16"/>
        </w:rPr>
        <w:t xml:space="preserve"> </w:t>
      </w:r>
    </w:p>
    <w:p>
      <w:pPr>
        <w:spacing w:after="0" w:before="0"/>
      </w:pPr>
      <w:r>
        <w:rPr>
          <w:rFonts w:ascii="Consolas" w:hAnsi="Consolas"/>
          <w:sz w:val="16"/>
        </w:rPr>
        <w:t>### Acceptance Criteria</w:t>
      </w:r>
    </w:p>
    <w:p>
      <w:pPr>
        <w:spacing w:after="0" w:before="0"/>
      </w:pPr>
      <w:r>
        <w:rPr>
          <w:rFonts w:ascii="Consolas" w:hAnsi="Consolas"/>
          <w:sz w:val="16"/>
        </w:rPr>
        <w:t>```gherkin</w:t>
      </w:r>
    </w:p>
    <w:p>
      <w:pPr>
        <w:spacing w:after="0" w:before="0"/>
      </w:pPr>
      <w:r>
        <w:rPr>
          <w:rFonts w:ascii="Consolas" w:hAnsi="Consolas"/>
          <w:sz w:val="16"/>
        </w:rPr>
        <w:t>Scenario: Figures match the source of truth</w:t>
      </w:r>
    </w:p>
    <w:p>
      <w:pPr>
        <w:spacing w:after="0" w:before="0"/>
      </w:pPr>
      <w:r>
        <w:rPr>
          <w:rFonts w:ascii="Consolas" w:hAnsi="Consolas"/>
          <w:sz w:val="16"/>
        </w:rPr>
        <w:t xml:space="preserve">  Given a dataset with a known, hand-verified total</w:t>
      </w:r>
    </w:p>
    <w:p>
      <w:pPr>
        <w:spacing w:after="0" w:before="0"/>
      </w:pPr>
      <w:r>
        <w:rPr>
          <w:rFonts w:ascii="Consolas" w:hAnsi="Consolas"/>
          <w:sz w:val="16"/>
        </w:rPr>
        <w:t xml:space="preserve">  When the dashboard renders that metric</w:t>
      </w:r>
    </w:p>
    <w:p>
      <w:pPr>
        <w:spacing w:after="0" w:before="0"/>
      </w:pPr>
      <w:r>
        <w:rPr>
          <w:rFonts w:ascii="Consolas" w:hAnsi="Consolas"/>
          <w:sz w:val="16"/>
        </w:rPr>
        <w:t xml:space="preserve">  Then the displayed value equals the verified total</w:t>
      </w:r>
    </w:p>
    <w:p>
      <w:pPr>
        <w:spacing w:after="0" w:before="0"/>
      </w:pPr>
      <w:r>
        <w:rPr>
          <w:rFonts w:ascii="Consolas" w:hAnsi="Consolas"/>
          <w:sz w:val="16"/>
        </w:rPr>
        <w:t xml:space="preserve"> </w:t>
      </w:r>
    </w:p>
    <w:p>
      <w:pPr>
        <w:spacing w:after="0" w:before="0"/>
      </w:pPr>
      <w:r>
        <w:rPr>
          <w:rFonts w:ascii="Consolas" w:hAnsi="Consolas"/>
          <w:sz w:val="16"/>
        </w:rPr>
        <w:t>Scenario: Stale cache cannot show wrong figures</w:t>
      </w:r>
    </w:p>
    <w:p>
      <w:pPr>
        <w:spacing w:after="0" w:before="0"/>
      </w:pPr>
      <w:r>
        <w:rPr>
          <w:rFonts w:ascii="Consolas" w:hAnsi="Consolas"/>
          <w:sz w:val="16"/>
        </w:rPr>
        <w:t xml:space="preserve">  Given underlying data has just changed</w:t>
      </w:r>
    </w:p>
    <w:p>
      <w:pPr>
        <w:spacing w:after="0" w:before="0"/>
      </w:pPr>
      <w:r>
        <w:rPr>
          <w:rFonts w:ascii="Consolas" w:hAnsi="Consolas"/>
          <w:sz w:val="16"/>
        </w:rPr>
        <w:t xml:space="preserve">  When the dashboard is viewed</w:t>
      </w:r>
    </w:p>
    <w:p>
      <w:pPr>
        <w:spacing w:after="0" w:before="0"/>
      </w:pPr>
      <w:r>
        <w:rPr>
          <w:rFonts w:ascii="Consolas" w:hAnsi="Consolas"/>
          <w:sz w:val="16"/>
        </w:rPr>
        <w:t xml:space="preserve">  Then it shows refreshed values or an explicit "updating…" state, never a silently stale wrong number</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Technical Implementation Hints</w:t>
      </w:r>
    </w:p>
    <w:p>
      <w:pPr>
        <w:spacing w:after="0" w:before="0"/>
      </w:pPr>
      <w:r>
        <w:rPr>
          <w:rFonts w:ascii="Consolas" w:hAnsi="Consolas"/>
          <w:sz w:val="16"/>
        </w:rPr>
        <w:t>- First reproduce: capture an example of "wrong" with inputs + expected vs actual.</w:t>
      </w:r>
    </w:p>
    <w:p>
      <w:pPr>
        <w:spacing w:after="0" w:before="0"/>
      </w:pPr>
      <w:r>
        <w:rPr>
          <w:rFonts w:ascii="Consolas" w:hAnsi="Consolas"/>
          <w:sz w:val="16"/>
        </w:rPr>
        <w:t>- Prime suspects: caching/TTL, rounding, timezone bucketing, race on concurrent writes.</w:t>
      </w:r>
    </w:p>
    <w:p>
      <w:pPr>
        <w:spacing w:after="0" w:before="0"/>
      </w:pPr>
      <w:r>
        <w:rPr>
          <w:rFonts w:ascii="Consolas" w:hAnsi="Consolas"/>
          <w:sz w:val="16"/>
        </w:rPr>
        <w:t>- Add a regression test around the reproduced case before fixing.</w:t>
      </w:r>
    </w:p>
    <w:p>
      <w:pPr>
        <w:spacing w:after="0" w:before="0"/>
      </w:pPr>
      <w:r>
        <w:rPr>
          <w:rFonts w:ascii="Consolas" w:hAnsi="Consolas"/>
          <w:sz w:val="16"/>
        </w:rPr>
        <w:t xml:space="preserve"> </w:t>
      </w:r>
    </w:p>
    <w:p>
      <w:pPr>
        <w:spacing w:after="0" w:before="0"/>
      </w:pPr>
      <w:r>
        <w:rPr>
          <w:rFonts w:ascii="Consolas" w:hAnsi="Consolas"/>
          <w:sz w:val="16"/>
        </w:rPr>
        <w:t>### Edge Cases Considered</w:t>
      </w:r>
    </w:p>
    <w:p>
      <w:pPr>
        <w:spacing w:after="0" w:before="0"/>
      </w:pPr>
      <w:r>
        <w:rPr>
          <w:rFonts w:ascii="Consolas" w:hAnsi="Consolas"/>
          <w:sz w:val="16"/>
        </w:rPr>
        <w:t>- Concurrency / stale cache [in AC]; rounding &amp; timezone bucketing [hints].</w:t>
      </w:r>
    </w:p>
    <w:p>
      <w:pPr>
        <w:spacing w:after="0" w:before="0"/>
      </w:pPr>
      <w:r>
        <w:rPr>
          <w:rFonts w:ascii="Consolas" w:hAnsi="Consolas"/>
          <w:sz w:val="16"/>
        </w:rPr>
        <w:t xml:space="preserve"> </w:t>
      </w:r>
    </w:p>
    <w:p>
      <w:pPr>
        <w:spacing w:after="0" w:before="0"/>
      </w:pPr>
      <w:r>
        <w:rPr>
          <w:rFonts w:ascii="Consolas" w:hAnsi="Consolas"/>
          <w:sz w:val="16"/>
        </w:rPr>
        <w:t>### Assumptions</w:t>
      </w:r>
    </w:p>
    <w:p>
      <w:pPr>
        <w:spacing w:after="0" w:before="0"/>
      </w:pPr>
      <w:r>
        <w:rPr>
          <w:rFonts w:ascii="Consolas" w:hAnsi="Consolas"/>
          <w:sz w:val="16"/>
        </w:rPr>
        <w:t>- "Wrong sometimes" = intermittent, so likely state/timing-dependent, not a constant offset.</w:t>
      </w:r>
    </w:p>
    <w:p>
      <w:pPr>
        <w:spacing w:after="0" w:before="0"/>
      </w:pPr>
      <w:r>
        <w:rPr>
          <w:rFonts w:ascii="Consolas" w:hAnsi="Consolas"/>
          <w:sz w:val="16"/>
        </w:rPr>
        <w:t xml:space="preserve"> </w:t>
      </w:r>
    </w:p>
    <w:p>
      <w:pPr>
        <w:spacing w:after="0" w:before="0"/>
      </w:pPr>
      <w:r>
        <w:rPr>
          <w:rFonts w:ascii="Consolas" w:hAnsi="Consolas"/>
          <w:sz w:val="16"/>
        </w:rPr>
        <w:t>### Open Questions</w:t>
      </w:r>
    </w:p>
    <w:p>
      <w:pPr>
        <w:spacing w:after="0" w:before="0"/>
      </w:pPr>
      <w:r>
        <w:rPr>
          <w:rFonts w:ascii="Consolas" w:hAnsi="Consolas"/>
          <w:sz w:val="16"/>
        </w:rPr>
        <w:t>- [ ] Which metric(s)? Need one concrete reproduction from the reporter.</w:t>
      </w:r>
    </w:p>
    <w:p>
      <w:pPr>
        <w:spacing w:after="0" w:before="0"/>
      </w:pPr>
      <w:r>
        <w:rPr>
          <w:rFonts w:ascii="Consolas" w:hAnsi="Consolas"/>
          <w:sz w:val="16"/>
        </w:rPr>
        <w:t xml:space="preserve"> </w:t>
      </w:r>
    </w:p>
    <w:p>
      <w:pPr>
        <w:spacing w:after="0" w:before="0"/>
      </w:pPr>
      <w:r>
        <w:rPr>
          <w:rFonts w:ascii="Consolas" w:hAnsi="Consolas"/>
          <w:sz w:val="16"/>
        </w:rPr>
        <w:t>### Definition of Ready</w:t>
      </w:r>
    </w:p>
    <w:p>
      <w:pPr>
        <w:spacing w:after="0" w:before="0"/>
      </w:pPr>
      <w:r>
        <w:rPr>
          <w:rFonts w:ascii="Consolas" w:hAnsi="Consolas"/>
          <w:sz w:val="16"/>
        </w:rPr>
        <w:t>- [x] Single-outcome</w:t>
      </w:r>
    </w:p>
    <w:p>
      <w:pPr>
        <w:spacing w:after="0" w:before="0"/>
      </w:pPr>
      <w:r>
        <w:rPr>
          <w:rFonts w:ascii="Consolas" w:hAnsi="Consolas"/>
          <w:sz w:val="16"/>
        </w:rPr>
        <w:t>- [x] Testable AC</w:t>
      </w:r>
    </w:p>
    <w:p>
      <w:pPr>
        <w:spacing w:after="0" w:before="0"/>
      </w:pPr>
      <w:r>
        <w:rPr>
          <w:rFonts w:ascii="Consolas" w:hAnsi="Consolas"/>
          <w:sz w:val="16"/>
        </w:rPr>
        <w:t>- [ ] Reproduction attached</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Split-off stubs (create as separate tickets)</w:t>
      </w:r>
    </w:p>
    <w:p>
      <w:pPr>
        <w:spacing w:after="0" w:before="0"/>
      </w:pPr>
      <w:r>
        <w:rPr>
          <w:rFonts w:ascii="Consolas" w:hAnsi="Consolas"/>
          <w:sz w:val="16"/>
        </w:rPr>
        <w:t>- **[Perf] Dashboard load is slow** — needs a target (e.g. &lt;2 s p95) and a profiling</w:t>
      </w:r>
    </w:p>
    <w:p>
      <w:pPr>
        <w:spacing w:after="0" w:before="0"/>
      </w:pPr>
      <w:r>
        <w:rPr>
          <w:rFonts w:ascii="Consolas" w:hAnsi="Consolas"/>
          <w:sz w:val="16"/>
        </w:rPr>
        <w:t xml:space="preserve">  step before AC can be written.</w:t>
      </w:r>
    </w:p>
    <w:p>
      <w:pPr>
        <w:spacing w:after="0" w:before="0"/>
      </w:pPr>
      <w:r>
        <w:rPr>
          <w:rFonts w:ascii="Consolas" w:hAnsi="Consolas"/>
          <w:sz w:val="16"/>
        </w:rPr>
        <w:t>- **[Feature] Dark mode for dashboard** — needs design tokens / scope; unrelated to the bug above.</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Determinism check</w:t>
      </w:r>
    </w:p>
    <w:p>
      <w:pPr>
        <w:spacing w:after="0" w:before="0"/>
      </w:pPr>
      <w:r>
        <w:rPr>
          <w:rFonts w:ascii="Consolas" w:hAnsi="Consolas"/>
          <w:sz w:val="16"/>
        </w:rPr>
        <w:t xml:space="preserve"> </w:t>
      </w:r>
    </w:p>
    <w:p>
      <w:pPr>
        <w:spacing w:after="0" w:before="0"/>
      </w:pPr>
      <w:r>
        <w:rPr>
          <w:rFonts w:ascii="Consolas" w:hAnsi="Consolas"/>
          <w:sz w:val="16"/>
        </w:rPr>
        <w:t>Inputs 1 and 3 were each re-run. The section structure (Title → Context → Gherkin</w:t>
      </w:r>
    </w:p>
    <w:p>
      <w:pPr>
        <w:spacing w:after="0" w:before="0"/>
      </w:pPr>
      <w:r>
        <w:rPr>
          <w:rFonts w:ascii="Consolas" w:hAnsi="Consolas"/>
          <w:sz w:val="16"/>
        </w:rPr>
        <w:t>AC → Hints → Edge Cases → Assumptions → Open Questions → Definition of Ready) was</w:t>
      </w:r>
    </w:p>
    <w:p>
      <w:pPr>
        <w:spacing w:after="0" w:before="0"/>
      </w:pPr>
      <w:r>
        <w:rPr>
          <w:rFonts w:ascii="Consolas" w:hAnsi="Consolas"/>
          <w:sz w:val="16"/>
        </w:rPr>
        <w:t>identical every time. For Input 3 the skill split into the same three tickets and</w:t>
      </w:r>
    </w:p>
    <w:p>
      <w:pPr>
        <w:spacing w:after="0" w:before="0"/>
      </w:pPr>
      <w:r>
        <w:rPr>
          <w:rFonts w:ascii="Consolas" w:hAnsi="Consolas"/>
          <w:sz w:val="16"/>
        </w:rPr>
        <w:t>prioritized the correctness bug first on every run. The set of acceptance scenarios</w:t>
      </w:r>
    </w:p>
    <w:p>
      <w:pPr>
        <w:spacing w:after="0" w:before="0"/>
      </w:pPr>
      <w:r>
        <w:rPr>
          <w:rFonts w:ascii="Consolas" w:hAnsi="Consolas"/>
          <w:sz w:val="16"/>
        </w:rPr>
        <w:t>and open questions was stable; only their wording shifted slightly. Structure and</w:t>
      </w:r>
    </w:p>
    <w:p>
      <w:pPr>
        <w:spacing w:after="0" w:before="0"/>
      </w:pPr>
      <w:r>
        <w:rPr>
          <w:rFonts w:ascii="Consolas" w:hAnsi="Consolas"/>
          <w:sz w:val="16"/>
        </w:rPr>
        <w:t>the split/priority decisions are pinned; prose is not.</w:t>
      </w:r>
    </w:p>
    <w:p>
      <w:pPr>
        <w:spacing w:after="0" w:before="0"/>
      </w:pPr>
      <w:r>
        <w:rPr>
          <w:rFonts w:ascii="Consolas" w:hAnsi="Consolas"/>
          <w:sz w:val="16"/>
        </w:rPr>
        <w:t xml:space="preserve"> </w:t>
      </w:r>
    </w:p>
    <w:p>
      <w:r>
        <w:br w:type="page"/>
      </w:r>
    </w:p>
    <w:p>
      <w:pPr>
        <w:pStyle w:val="Heading1"/>
      </w:pPr>
      <w:r>
        <w:t>SKILL 3 — THE CODE SENTINEL (PR Reviewer)</w:t>
      </w:r>
    </w:p>
    <w:p>
      <w:r>
        <w:rPr>
          <w:i/>
        </w:rPr>
        <w:t>PR REVIEWER — CONSTRAINT ADHERENCE &amp; OBJECTIVE LOGIC CHECKING</w:t>
      </w:r>
    </w:p>
    <w:p>
      <w:pPr>
        <w:pStyle w:val="Heading2"/>
      </w:pPr>
      <w:r>
        <w:t>Overview</w:t>
      </w:r>
    </w:p>
    <w:p>
      <w:r>
        <w:t>Logic mindset: A senior reviewer who spends zero attention on what a linter catches, and full attention on what it never will.</w:t>
      </w:r>
    </w:p>
    <w:p>
      <w:r>
        <w:t>Analyzes a git diff against team standards and flags logic errors, security anti-patterns, missing tests, and architectural risks — while deliberately NOT nitpicking style, formatting, or naming. It will approve a clean diff and refuses to manufacture issues to look thorough.</w:t>
      </w:r>
    </w:p>
    <w:p>
      <w:pPr>
        <w:pStyle w:val="Heading2"/>
      </w:pPr>
      <w:r>
        <w:t>The Skill — PR-Reviewer.md (full file)</w:t>
      </w:r>
    </w:p>
    <w:p>
      <w:pPr>
        <w:spacing w:after="0" w:before="0"/>
      </w:pPr>
      <w:r>
        <w:rPr>
          <w:rFonts w:ascii="Consolas" w:hAnsi="Consolas"/>
          <w:sz w:val="16"/>
        </w:rPr>
        <w:t>---</w:t>
      </w:r>
    </w:p>
    <w:p>
      <w:pPr>
        <w:spacing w:after="0" w:before="0"/>
      </w:pPr>
      <w:r>
        <w:rPr>
          <w:rFonts w:ascii="Consolas" w:hAnsi="Consolas"/>
          <w:sz w:val="16"/>
        </w:rPr>
        <w:t>name: pr-reviewer</w:t>
      </w:r>
    </w:p>
    <w:p>
      <w:pPr>
        <w:spacing w:after="0" w:before="0"/>
      </w:pPr>
      <w:r>
        <w:rPr>
          <w:rFonts w:ascii="Consolas" w:hAnsi="Consolas"/>
          <w:sz w:val="16"/>
        </w:rPr>
        <w:t>description: Use as an automated first-pass pull-request reviewer. Analyzes a git diff or PR description against team engineering standards and flags logic errors, security anti-patterns, missing test coverage, and architectural risks. Uses negative prompting — it deliberately does NOT nitpick style, formatting, or naming (that is the linter's job).</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PR Reviewer — "The Code Sentinel"</w:t>
      </w:r>
    </w:p>
    <w:p>
      <w:pPr>
        <w:spacing w:after="0" w:before="0"/>
      </w:pPr>
      <w:r>
        <w:rPr>
          <w:rFonts w:ascii="Consolas" w:hAnsi="Consolas"/>
          <w:sz w:val="16"/>
        </w:rPr>
        <w:t xml:space="preserve"> </w:t>
      </w:r>
    </w:p>
    <w:p>
      <w:pPr>
        <w:spacing w:after="0" w:before="0"/>
      </w:pPr>
      <w:r>
        <w:rPr>
          <w:rFonts w:ascii="Consolas" w:hAnsi="Consolas"/>
          <w:sz w:val="16"/>
        </w:rPr>
        <w:t>A utility skill that behaves like a senior reviewer with one discipline above all:</w:t>
      </w:r>
    </w:p>
    <w:p>
      <w:pPr>
        <w:spacing w:after="0" w:before="0"/>
      </w:pPr>
      <w:r>
        <w:rPr>
          <w:rFonts w:ascii="Consolas" w:hAnsi="Consolas"/>
          <w:sz w:val="16"/>
        </w:rPr>
        <w:t>it spends zero attention on what a linter already catches, and full attention on</w:t>
      </w:r>
    </w:p>
    <w:p>
      <w:pPr>
        <w:spacing w:after="0" w:before="0"/>
      </w:pPr>
      <w:r>
        <w:rPr>
          <w:rFonts w:ascii="Consolas" w:hAnsi="Consolas"/>
          <w:sz w:val="16"/>
        </w:rPr>
        <w:t>what a linter never will — broken logic, unsafe code, untested paths, and</w:t>
      </w:r>
    </w:p>
    <w:p>
      <w:pPr>
        <w:spacing w:after="0" w:before="0"/>
      </w:pPr>
      <w:r>
        <w:rPr>
          <w:rFonts w:ascii="Consolas" w:hAnsi="Consolas"/>
          <w:sz w:val="16"/>
        </w:rPr>
        <w:t>architecture drift. It saves human review time for deep design discussion.</w:t>
      </w:r>
    </w:p>
    <w:p>
      <w:pPr>
        <w:spacing w:after="0" w:before="0"/>
      </w:pPr>
      <w:r>
        <w:rPr>
          <w:rFonts w:ascii="Consolas" w:hAnsi="Consolas"/>
          <w:sz w:val="16"/>
        </w:rPr>
        <w:t xml:space="preserve"> </w:t>
      </w:r>
    </w:p>
    <w:p>
      <w:pPr>
        <w:spacing w:after="0" w:before="0"/>
      </w:pPr>
      <w:r>
        <w:rPr>
          <w:rFonts w:ascii="Consolas" w:hAnsi="Consolas"/>
          <w:sz w:val="16"/>
        </w:rPr>
        <w:t>## When to use</w:t>
      </w:r>
    </w:p>
    <w:p>
      <w:pPr>
        <w:spacing w:after="0" w:before="0"/>
      </w:pPr>
      <w:r>
        <w:rPr>
          <w:rFonts w:ascii="Consolas" w:hAnsi="Consolas"/>
          <w:sz w:val="16"/>
        </w:rPr>
        <w:t xml:space="preserve"> </w:t>
      </w:r>
    </w:p>
    <w:p>
      <w:pPr>
        <w:spacing w:after="0" w:before="0"/>
      </w:pPr>
      <w:r>
        <w:rPr>
          <w:rFonts w:ascii="Consolas" w:hAnsi="Consolas"/>
          <w:sz w:val="16"/>
        </w:rPr>
        <w:t>On any `.diff` or PR description, as the first reviewer before a human looks at it.</w:t>
      </w:r>
    </w:p>
    <w:p>
      <w:pPr>
        <w:spacing w:after="0" w:before="0"/>
      </w:pPr>
      <w:r>
        <w:rPr>
          <w:rFonts w:ascii="Consolas" w:hAnsi="Consolas"/>
          <w:sz w:val="16"/>
        </w:rPr>
        <w:t xml:space="preserve"> </w:t>
      </w:r>
    </w:p>
    <w:p>
      <w:pPr>
        <w:spacing w:after="0" w:before="0"/>
      </w:pPr>
      <w:r>
        <w:rPr>
          <w:rFonts w:ascii="Consolas" w:hAnsi="Consolas"/>
          <w:sz w:val="16"/>
        </w:rPr>
        <w:t>## Input contract</w:t>
      </w:r>
    </w:p>
    <w:p>
      <w:pPr>
        <w:spacing w:after="0" w:before="0"/>
      </w:pPr>
      <w:r>
        <w:rPr>
          <w:rFonts w:ascii="Consolas" w:hAnsi="Consolas"/>
          <w:sz w:val="16"/>
        </w:rPr>
        <w:t xml:space="preserve"> </w:t>
      </w:r>
    </w:p>
    <w:p>
      <w:pPr>
        <w:spacing w:after="0" w:before="0"/>
      </w:pPr>
      <w:r>
        <w:rPr>
          <w:rFonts w:ascii="Consolas" w:hAnsi="Consolas"/>
          <w:sz w:val="16"/>
        </w:rPr>
        <w:t>Accept a unified diff and, optionally, a `STANDARDS:` block of team-specific rules</w:t>
      </w:r>
    </w:p>
    <w:p>
      <w:pPr>
        <w:spacing w:after="0" w:before="0"/>
      </w:pPr>
      <w:r>
        <w:rPr>
          <w:rFonts w:ascii="Consolas" w:hAnsi="Consolas"/>
          <w:sz w:val="16"/>
        </w:rPr>
        <w:t>(e.g. "all DB access goes through the repository layer"). If standards are given,</w:t>
      </w:r>
    </w:p>
    <w:p>
      <w:pPr>
        <w:spacing w:after="0" w:before="0"/>
      </w:pPr>
      <w:r>
        <w:rPr>
          <w:rFonts w:ascii="Consolas" w:hAnsi="Consolas"/>
          <w:sz w:val="16"/>
        </w:rPr>
        <w:t>map findings against them.</w:t>
      </w:r>
    </w:p>
    <w:p>
      <w:pPr>
        <w:spacing w:after="0" w:before="0"/>
      </w:pPr>
      <w:r>
        <w:rPr>
          <w:rFonts w:ascii="Consolas" w:hAnsi="Consolas"/>
          <w:sz w:val="16"/>
        </w:rPr>
        <w:t xml:space="preserve"> </w:t>
      </w:r>
    </w:p>
    <w:p>
      <w:pPr>
        <w:spacing w:after="0" w:before="0"/>
      </w:pPr>
      <w:r>
        <w:rPr>
          <w:rFonts w:ascii="Consolas" w:hAnsi="Consolas"/>
          <w:sz w:val="16"/>
        </w:rPr>
        <w:t>## Hard rules (guardrails — negative prompting)</w:t>
      </w:r>
    </w:p>
    <w:p>
      <w:pPr>
        <w:spacing w:after="0" w:before="0"/>
      </w:pPr>
      <w:r>
        <w:rPr>
          <w:rFonts w:ascii="Consolas" w:hAnsi="Consolas"/>
          <w:sz w:val="16"/>
        </w:rPr>
        <w:t xml:space="preserve"> </w:t>
      </w:r>
    </w:p>
    <w:p>
      <w:pPr>
        <w:spacing w:after="0" w:before="0"/>
      </w:pPr>
      <w:r>
        <w:rPr>
          <w:rFonts w:ascii="Consolas" w:hAnsi="Consolas"/>
          <w:sz w:val="16"/>
        </w:rPr>
        <w:t>**DO NOT flag (leave to the linter / formatter):**</w:t>
      </w:r>
    </w:p>
    <w:p>
      <w:pPr>
        <w:spacing w:after="0" w:before="0"/>
      </w:pPr>
      <w:r>
        <w:rPr>
          <w:rFonts w:ascii="Consolas" w:hAnsi="Consolas"/>
          <w:sz w:val="16"/>
        </w:rPr>
        <w:t xml:space="preserve"> </w:t>
      </w:r>
    </w:p>
    <w:p>
      <w:pPr>
        <w:spacing w:after="0" w:before="0"/>
      </w:pPr>
      <w:r>
        <w:rPr>
          <w:rFonts w:ascii="Consolas" w:hAnsi="Consolas"/>
          <w:sz w:val="16"/>
        </w:rPr>
        <w:t>- Formatting, whitespace, indentation, line length, trailing commas</w:t>
      </w:r>
    </w:p>
    <w:p>
      <w:pPr>
        <w:spacing w:after="0" w:before="0"/>
      </w:pPr>
      <w:r>
        <w:rPr>
          <w:rFonts w:ascii="Consolas" w:hAnsi="Consolas"/>
          <w:sz w:val="16"/>
        </w:rPr>
        <w:t>- Naming preferences, import order, "more idiomatic" rewrites</w:t>
      </w:r>
    </w:p>
    <w:p>
      <w:pPr>
        <w:spacing w:after="0" w:before="0"/>
      </w:pPr>
      <w:r>
        <w:rPr>
          <w:rFonts w:ascii="Consolas" w:hAnsi="Consolas"/>
          <w:sz w:val="16"/>
        </w:rPr>
        <w:t>- Subjective style or personal-preference refactors</w:t>
      </w:r>
    </w:p>
    <w:p>
      <w:pPr>
        <w:spacing w:after="0" w:before="0"/>
      </w:pPr>
      <w:r>
        <w:rPr>
          <w:rFonts w:ascii="Consolas" w:hAnsi="Consolas"/>
          <w:sz w:val="16"/>
        </w:rPr>
        <w:t xml:space="preserve"> </w:t>
      </w:r>
    </w:p>
    <w:p>
      <w:pPr>
        <w:spacing w:after="0" w:before="0"/>
      </w:pPr>
      <w:r>
        <w:rPr>
          <w:rFonts w:ascii="Consolas" w:hAnsi="Consolas"/>
          <w:sz w:val="16"/>
        </w:rPr>
        <w:t>When a style issue is the only thing present, stay silent on it (optionally note</w:t>
      </w:r>
    </w:p>
    <w:p>
      <w:pPr>
        <w:spacing w:after="0" w:before="0"/>
      </w:pPr>
      <w:r>
        <w:rPr>
          <w:rFonts w:ascii="Consolas" w:hAnsi="Consolas"/>
          <w:sz w:val="16"/>
        </w:rPr>
        <w:t>`(skipped: style — linter's job)`) and do not manufacture a substantive issue to</w:t>
      </w:r>
    </w:p>
    <w:p>
      <w:pPr>
        <w:spacing w:after="0" w:before="0"/>
      </w:pPr>
      <w:r>
        <w:rPr>
          <w:rFonts w:ascii="Consolas" w:hAnsi="Consolas"/>
          <w:sz w:val="16"/>
        </w:rPr>
        <w:t>look thorough. **Approving a clean diff is a valid, correct outcome.**</w:t>
      </w:r>
    </w:p>
    <w:p>
      <w:pPr>
        <w:spacing w:after="0" w:before="0"/>
      </w:pPr>
      <w:r>
        <w:rPr>
          <w:rFonts w:ascii="Consolas" w:hAnsi="Consolas"/>
          <w:sz w:val="16"/>
        </w:rPr>
        <w:t xml:space="preserve"> </w:t>
      </w:r>
    </w:p>
    <w:p>
      <w:pPr>
        <w:spacing w:after="0" w:before="0"/>
      </w:pPr>
      <w:r>
        <w:rPr>
          <w:rFonts w:ascii="Consolas" w:hAnsi="Consolas"/>
          <w:sz w:val="16"/>
        </w:rPr>
        <w:t>**DO flag:**</w:t>
      </w:r>
    </w:p>
    <w:p>
      <w:pPr>
        <w:spacing w:after="0" w:before="0"/>
      </w:pPr>
      <w:r>
        <w:rPr>
          <w:rFonts w:ascii="Consolas" w:hAnsi="Consolas"/>
          <w:sz w:val="16"/>
        </w:rPr>
        <w:t xml:space="preserve"> </w:t>
      </w:r>
    </w:p>
    <w:p>
      <w:pPr>
        <w:spacing w:after="0" w:before="0"/>
      </w:pPr>
      <w:r>
        <w:rPr>
          <w:rFonts w:ascii="Consolas" w:hAnsi="Consolas"/>
          <w:sz w:val="16"/>
        </w:rPr>
        <w:t>- **Logic** — off-by-one, inverted conditions, wrong operators, unhandled branches,</w:t>
      </w:r>
    </w:p>
    <w:p>
      <w:pPr>
        <w:spacing w:after="0" w:before="0"/>
      </w:pPr>
      <w:r>
        <w:rPr>
          <w:rFonts w:ascii="Consolas" w:hAnsi="Consolas"/>
          <w:sz w:val="16"/>
        </w:rPr>
        <w:t xml:space="preserve">  fallacious assumptions</w:t>
      </w:r>
    </w:p>
    <w:p>
      <w:pPr>
        <w:spacing w:after="0" w:before="0"/>
      </w:pPr>
      <w:r>
        <w:rPr>
          <w:rFonts w:ascii="Consolas" w:hAnsi="Consolas"/>
          <w:sz w:val="16"/>
        </w:rPr>
        <w:t>- **Security** — injection (SQL/command/XSS), hard-coded secrets, missing</w:t>
      </w:r>
    </w:p>
    <w:p>
      <w:pPr>
        <w:spacing w:after="0" w:before="0"/>
      </w:pPr>
      <w:r>
        <w:rPr>
          <w:rFonts w:ascii="Consolas" w:hAnsi="Consolas"/>
          <w:sz w:val="16"/>
        </w:rPr>
        <w:t xml:space="preserve">  authz/authn, unsafe deserialization, sensitive data in logs</w:t>
      </w:r>
    </w:p>
    <w:p>
      <w:pPr>
        <w:spacing w:after="0" w:before="0"/>
      </w:pPr>
      <w:r>
        <w:rPr>
          <w:rFonts w:ascii="Consolas" w:hAnsi="Consolas"/>
          <w:sz w:val="16"/>
        </w:rPr>
        <w:t>- **Tests** — new logic or data paths with no test; assertions that don't assert</w:t>
      </w:r>
    </w:p>
    <w:p>
      <w:pPr>
        <w:spacing w:after="0" w:before="0"/>
      </w:pPr>
      <w:r>
        <w:rPr>
          <w:rFonts w:ascii="Consolas" w:hAnsi="Consolas"/>
          <w:sz w:val="16"/>
        </w:rPr>
        <w:t>- **Error handling** — swallowed errors, missing timeouts, unchecked external calls</w:t>
      </w:r>
    </w:p>
    <w:p>
      <w:pPr>
        <w:spacing w:after="0" w:before="0"/>
      </w:pPr>
      <w:r>
        <w:rPr>
          <w:rFonts w:ascii="Consolas" w:hAnsi="Consolas"/>
          <w:sz w:val="16"/>
        </w:rPr>
        <w:t>- **Architecture** — layering violations, scope creep beyond the ticket, breaking</w:t>
      </w:r>
    </w:p>
    <w:p>
      <w:pPr>
        <w:spacing w:after="0" w:before="0"/>
      </w:pPr>
      <w:r>
        <w:rPr>
          <w:rFonts w:ascii="Consolas" w:hAnsi="Consolas"/>
          <w:sz w:val="16"/>
        </w:rPr>
        <w:t xml:space="preserve">  changes without a migration path, tight coupling introduced</w:t>
      </w:r>
    </w:p>
    <w:p>
      <w:pPr>
        <w:spacing w:after="0" w:before="0"/>
      </w:pPr>
      <w:r>
        <w:rPr>
          <w:rFonts w:ascii="Consolas" w:hAnsi="Consolas"/>
          <w:sz w:val="16"/>
        </w:rPr>
        <w:t xml:space="preserve"> </w:t>
      </w:r>
    </w:p>
    <w:p>
      <w:pPr>
        <w:spacing w:after="0" w:before="0"/>
      </w:pPr>
      <w:r>
        <w:rPr>
          <w:rFonts w:ascii="Consolas" w:hAnsi="Consolas"/>
          <w:sz w:val="16"/>
        </w:rPr>
        <w:t>## Severity rubric</w:t>
      </w:r>
    </w:p>
    <w:p>
      <w:pPr>
        <w:spacing w:after="0" w:before="0"/>
      </w:pPr>
      <w:r>
        <w:rPr>
          <w:rFonts w:ascii="Consolas" w:hAnsi="Consolas"/>
          <w:sz w:val="16"/>
        </w:rPr>
        <w:t xml:space="preserve"> </w:t>
      </w:r>
    </w:p>
    <w:p>
      <w:pPr>
        <w:spacing w:after="0" w:before="0"/>
      </w:pPr>
      <w:r>
        <w:rPr>
          <w:rFonts w:ascii="Consolas" w:hAnsi="Consolas"/>
          <w:sz w:val="16"/>
        </w:rPr>
        <w:t>- 🔴 **BLOCKER** — security hole, data loss, or a logic bug that ships broken behavior</w:t>
      </w:r>
    </w:p>
    <w:p>
      <w:pPr>
        <w:spacing w:after="0" w:before="0"/>
      </w:pPr>
      <w:r>
        <w:rPr>
          <w:rFonts w:ascii="Consolas" w:hAnsi="Consolas"/>
          <w:sz w:val="16"/>
        </w:rPr>
        <w:t>- 🟠 **MAJOR** — missing tests on real logic, missing error handling, architecture violation</w:t>
      </w:r>
    </w:p>
    <w:p>
      <w:pPr>
        <w:spacing w:after="0" w:before="0"/>
      </w:pPr>
      <w:r>
        <w:rPr>
          <w:rFonts w:ascii="Consolas" w:hAnsi="Consolas"/>
          <w:sz w:val="16"/>
        </w:rPr>
        <w:t>- 🟡 **MINOR** — substantive but non-blocking (a narrow edge case, a weak assertion)</w:t>
      </w:r>
    </w:p>
    <w:p>
      <w:pPr>
        <w:spacing w:after="0" w:before="0"/>
      </w:pPr>
      <w:r>
        <w:rPr>
          <w:rFonts w:ascii="Consolas" w:hAnsi="Consolas"/>
          <w:sz w:val="16"/>
        </w:rPr>
        <w:t xml:space="preserve"> </w:t>
      </w:r>
    </w:p>
    <w:p>
      <w:pPr>
        <w:spacing w:after="0" w:before="0"/>
      </w:pPr>
      <w:r>
        <w:rPr>
          <w:rFonts w:ascii="Consolas" w:hAnsi="Consolas"/>
          <w:sz w:val="16"/>
        </w:rPr>
        <w:t>Style is **not** a severity. It never appears as a finding.</w:t>
      </w:r>
    </w:p>
    <w:p>
      <w:pPr>
        <w:spacing w:after="0" w:before="0"/>
      </w:pPr>
      <w:r>
        <w:rPr>
          <w:rFonts w:ascii="Consolas" w:hAnsi="Consolas"/>
          <w:sz w:val="16"/>
        </w:rPr>
        <w:t xml:space="preserve"> </w:t>
      </w:r>
    </w:p>
    <w:p>
      <w:pPr>
        <w:spacing w:after="0" w:before="0"/>
      </w:pPr>
      <w:r>
        <w:rPr>
          <w:rFonts w:ascii="Consolas" w:hAnsi="Consolas"/>
          <w:sz w:val="16"/>
        </w:rPr>
        <w:t>## Procedure (deterministic)</w:t>
      </w:r>
    </w:p>
    <w:p>
      <w:pPr>
        <w:spacing w:after="0" w:before="0"/>
      </w:pPr>
      <w:r>
        <w:rPr>
          <w:rFonts w:ascii="Consolas" w:hAnsi="Consolas"/>
          <w:sz w:val="16"/>
        </w:rPr>
        <w:t xml:space="preserve"> </w:t>
      </w:r>
    </w:p>
    <w:p>
      <w:pPr>
        <w:spacing w:after="0" w:before="0"/>
      </w:pPr>
      <w:r>
        <w:rPr>
          <w:rFonts w:ascii="Consolas" w:hAnsi="Consolas"/>
          <w:sz w:val="16"/>
        </w:rPr>
        <w:t>1. Read the diff; for each hunk ask: does this change behavior, security posture,</w:t>
      </w:r>
    </w:p>
    <w:p>
      <w:pPr>
        <w:spacing w:after="0" w:before="0"/>
      </w:pPr>
      <w:r>
        <w:rPr>
          <w:rFonts w:ascii="Consolas" w:hAnsi="Consolas"/>
          <w:sz w:val="16"/>
        </w:rPr>
        <w:t xml:space="preserve">   test coverage, or architecture?</w:t>
      </w:r>
    </w:p>
    <w:p>
      <w:pPr>
        <w:spacing w:after="0" w:before="0"/>
      </w:pPr>
      <w:r>
        <w:rPr>
          <w:rFonts w:ascii="Consolas" w:hAnsi="Consolas"/>
          <w:sz w:val="16"/>
        </w:rPr>
        <w:t>2. Emit one finding per real issue: `severity · file:line · what · why · fix`.</w:t>
      </w:r>
    </w:p>
    <w:p>
      <w:pPr>
        <w:spacing w:after="0" w:before="0"/>
      </w:pPr>
      <w:r>
        <w:rPr>
          <w:rFonts w:ascii="Consolas" w:hAnsi="Consolas"/>
          <w:sz w:val="16"/>
        </w:rPr>
        <w:t>3. If `STANDARDS:` was provided, check each against it and cite the violated rule.</w:t>
      </w:r>
    </w:p>
    <w:p>
      <w:pPr>
        <w:spacing w:after="0" w:before="0"/>
      </w:pPr>
      <w:r>
        <w:rPr>
          <w:rFonts w:ascii="Consolas" w:hAnsi="Consolas"/>
          <w:sz w:val="16"/>
        </w:rPr>
        <w:t>4. Assign a verdict from the fixed set: **APPROVE** / **APPROVE WITH NITS** /</w:t>
      </w:r>
    </w:p>
    <w:p>
      <w:pPr>
        <w:spacing w:after="0" w:before="0"/>
      </w:pPr>
      <w:r>
        <w:rPr>
          <w:rFonts w:ascii="Consolas" w:hAnsi="Consolas"/>
          <w:sz w:val="16"/>
        </w:rPr>
        <w:t xml:space="preserve">   **REQUEST CHANGES** / **BLOCK**. A 🔴 forces BLOCK; a 🟠 forces at least</w:t>
      </w:r>
    </w:p>
    <w:p>
      <w:pPr>
        <w:spacing w:after="0" w:before="0"/>
      </w:pPr>
      <w:r>
        <w:rPr>
          <w:rFonts w:ascii="Consolas" w:hAnsi="Consolas"/>
          <w:sz w:val="16"/>
        </w:rPr>
        <w:t xml:space="preserve">   REQUEST CHANGES.</w:t>
      </w:r>
    </w:p>
    <w:p>
      <w:pPr>
        <w:spacing w:after="0" w:before="0"/>
      </w:pPr>
      <w:r>
        <w:rPr>
          <w:rFonts w:ascii="Consolas" w:hAnsi="Consolas"/>
          <w:sz w:val="16"/>
        </w:rPr>
        <w:t>5. Never let the count of findings inflate to seem rigorous — zero substantive</w:t>
      </w:r>
    </w:p>
    <w:p>
      <w:pPr>
        <w:spacing w:after="0" w:before="0"/>
      </w:pPr>
      <w:r>
        <w:rPr>
          <w:rFonts w:ascii="Consolas" w:hAnsi="Consolas"/>
          <w:sz w:val="16"/>
        </w:rPr>
        <w:t xml:space="preserve">   findings → APPROVE.</w:t>
      </w:r>
    </w:p>
    <w:p>
      <w:pPr>
        <w:spacing w:after="0" w:before="0"/>
      </w:pPr>
      <w:r>
        <w:rPr>
          <w:rFonts w:ascii="Consolas" w:hAnsi="Consolas"/>
          <w:sz w:val="16"/>
        </w:rPr>
        <w:t xml:space="preserve"> </w:t>
      </w:r>
    </w:p>
    <w:p>
      <w:pPr>
        <w:spacing w:after="0" w:before="0"/>
      </w:pPr>
      <w:r>
        <w:rPr>
          <w:rFonts w:ascii="Consolas" w:hAnsi="Consolas"/>
          <w:sz w:val="16"/>
        </w:rPr>
        <w:t>## Output format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PR Review — &lt;verdict&gt;</w:t>
      </w:r>
    </w:p>
    <w:p>
      <w:pPr>
        <w:spacing w:after="0" w:before="0"/>
      </w:pPr>
      <w:r>
        <w:rPr>
          <w:rFonts w:ascii="Consolas" w:hAnsi="Consolas"/>
          <w:sz w:val="16"/>
        </w:rPr>
        <w:t xml:space="preserve"> </w:t>
      </w:r>
    </w:p>
    <w:p>
      <w:pPr>
        <w:spacing w:after="0" w:before="0"/>
      </w:pPr>
      <w:r>
        <w:rPr>
          <w:rFonts w:ascii="Consolas" w:hAnsi="Consolas"/>
          <w:sz w:val="16"/>
        </w:rPr>
        <w:t>🔴 BLOCKER — &lt;file:line&gt;</w:t>
      </w:r>
    </w:p>
    <w:p>
      <w:pPr>
        <w:spacing w:after="0" w:before="0"/>
      </w:pPr>
      <w:r>
        <w:rPr>
          <w:rFonts w:ascii="Consolas" w:hAnsi="Consolas"/>
          <w:sz w:val="16"/>
        </w:rPr>
        <w:t>&lt;what&gt; · &lt;why&gt; · Fix: &lt;concrete fix&gt;</w:t>
      </w:r>
    </w:p>
    <w:p>
      <w:pPr>
        <w:spacing w:after="0" w:before="0"/>
      </w:pPr>
      <w:r>
        <w:rPr>
          <w:rFonts w:ascii="Consolas" w:hAnsi="Consolas"/>
          <w:sz w:val="16"/>
        </w:rPr>
        <w:t xml:space="preserve"> </w:t>
      </w:r>
    </w:p>
    <w:p>
      <w:pPr>
        <w:spacing w:after="0" w:before="0"/>
      </w:pPr>
      <w:r>
        <w:rPr>
          <w:rFonts w:ascii="Consolas" w:hAnsi="Consolas"/>
          <w:sz w:val="16"/>
        </w:rPr>
        <w:t>🟠 MAJOR — &lt;file:line&gt;</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MINOR — &lt;file:line&gt;</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Skipped (style — linter's job): &lt;count or note&gt;</w:t>
      </w:r>
    </w:p>
    <w:p>
      <w:pPr>
        <w:spacing w:after="0" w:before="0"/>
      </w:pPr>
      <w:r>
        <w:rPr>
          <w:rFonts w:ascii="Consolas" w:hAnsi="Consolas"/>
          <w:sz w:val="16"/>
        </w:rPr>
        <w:t>Summary: &lt;one line&gt;</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Eval Log</w:t>
      </w:r>
    </w:p>
    <w:p>
      <w:pPr>
        <w:spacing w:after="0" w:before="0"/>
      </w:pPr>
      <w:r>
        <w:rPr>
          <w:rFonts w:ascii="Consolas" w:hAnsi="Consolas"/>
          <w:sz w:val="16"/>
        </w:rPr>
        <w:t xml:space="preserve"> </w:t>
      </w:r>
    </w:p>
    <w:p>
      <w:pPr>
        <w:spacing w:after="0" w:before="0"/>
      </w:pPr>
      <w:r>
        <w:rPr>
          <w:rFonts w:ascii="Consolas" w:hAnsi="Consolas"/>
          <w:sz w:val="16"/>
        </w:rPr>
        <w:t>Tested against 3 separate, messy inputs. Outputs below are real runs of this skill.</w:t>
      </w:r>
    </w:p>
    <w:p>
      <w:pPr>
        <w:spacing w:after="0" w:before="0"/>
      </w:pPr>
      <w:r>
        <w:rPr>
          <w:rFonts w:ascii="Consolas" w:hAnsi="Consolas"/>
          <w:sz w:val="16"/>
        </w:rPr>
        <w:t xml:space="preserve"> </w:t>
      </w:r>
    </w:p>
    <w:p>
      <w:pPr>
        <w:spacing w:after="0" w:before="0"/>
      </w:pPr>
      <w:r>
        <w:rPr>
          <w:rFonts w:ascii="Consolas" w:hAnsi="Consolas"/>
          <w:sz w:val="16"/>
        </w:rPr>
        <w:t>### Input 1 — SQL injection + missing test, plus a style distractor</w:t>
      </w:r>
    </w:p>
    <w:p>
      <w:pPr>
        <w:spacing w:after="0" w:before="0"/>
      </w:pPr>
      <w:r>
        <w:rPr>
          <w:rFonts w:ascii="Consolas" w:hAnsi="Consolas"/>
          <w:sz w:val="16"/>
        </w:rPr>
        <w:t xml:space="preserve"> </w:t>
      </w:r>
    </w:p>
    <w:p>
      <w:pPr>
        <w:spacing w:after="0" w:before="0"/>
      </w:pPr>
      <w:r>
        <w:rPr>
          <w:rFonts w:ascii="Consolas" w:hAnsi="Consolas"/>
          <w:sz w:val="16"/>
        </w:rPr>
        <w:t>```diff</w:t>
      </w:r>
    </w:p>
    <w:p>
      <w:pPr>
        <w:spacing w:after="0" w:before="0"/>
      </w:pPr>
      <w:r>
        <w:rPr>
          <w:rFonts w:ascii="Consolas" w:hAnsi="Consolas"/>
          <w:sz w:val="16"/>
        </w:rPr>
        <w:t>+def get_user(req):</w:t>
      </w:r>
    </w:p>
    <w:p>
      <w:pPr>
        <w:spacing w:after="0" w:before="0"/>
      </w:pPr>
      <w:r>
        <w:rPr>
          <w:rFonts w:ascii="Consolas" w:hAnsi="Consolas"/>
          <w:sz w:val="16"/>
        </w:rPr>
        <w:t>+    uid = req.args.get("id")</w:t>
      </w:r>
    </w:p>
    <w:p>
      <w:pPr>
        <w:spacing w:after="0" w:before="0"/>
      </w:pPr>
      <w:r>
        <w:rPr>
          <w:rFonts w:ascii="Consolas" w:hAnsi="Consolas"/>
          <w:sz w:val="16"/>
        </w:rPr>
        <w:t>+    q = "SELECT * FROM users WHERE id = '" + uid + "'"</w:t>
      </w:r>
    </w:p>
    <w:p>
      <w:pPr>
        <w:spacing w:after="0" w:before="0"/>
      </w:pPr>
      <w:r>
        <w:rPr>
          <w:rFonts w:ascii="Consolas" w:hAnsi="Consolas"/>
          <w:sz w:val="16"/>
        </w:rPr>
        <w:t>+    return db.execute(q).fetchone()</w:t>
      </w:r>
    </w:p>
    <w:p>
      <w:pPr>
        <w:spacing w:after="0" w:before="0"/>
      </w:pPr>
      <w:r>
        <w:rPr>
          <w:rFonts w:ascii="Consolas" w:hAnsi="Consolas"/>
          <w:sz w:val="16"/>
        </w:rPr>
        <w:t>+</w:t>
      </w:r>
    </w:p>
    <w:p>
      <w:pPr>
        <w:spacing w:after="0" w:before="0"/>
      </w:pPr>
      <w:r>
        <w:rPr>
          <w:rFonts w:ascii="Consolas" w:hAnsi="Consolas"/>
          <w:sz w:val="16"/>
        </w:rPr>
        <w:t>+def  format_name(u):</w:t>
      </w:r>
    </w:p>
    <w:p>
      <w:pPr>
        <w:spacing w:after="0" w:before="0"/>
      </w:pPr>
      <w:r>
        <w:rPr>
          <w:rFonts w:ascii="Consolas" w:hAnsi="Consolas"/>
          <w:sz w:val="16"/>
        </w:rPr>
        <w:t>+    return u['first']+' '+u['last']</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1**</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PR Review — BLOCK</w:t>
      </w:r>
    </w:p>
    <w:p>
      <w:pPr>
        <w:spacing w:after="0" w:before="0"/>
      </w:pPr>
      <w:r>
        <w:rPr>
          <w:rFonts w:ascii="Consolas" w:hAnsi="Consolas"/>
          <w:sz w:val="16"/>
        </w:rPr>
        <w:t xml:space="preserve"> </w:t>
      </w:r>
    </w:p>
    <w:p>
      <w:pPr>
        <w:spacing w:after="0" w:before="0"/>
      </w:pPr>
      <w:r>
        <w:rPr>
          <w:rFonts w:ascii="Consolas" w:hAnsi="Consolas"/>
          <w:sz w:val="16"/>
        </w:rPr>
        <w:t>🔴 BLOCKER — get_user, query line</w:t>
      </w:r>
    </w:p>
    <w:p>
      <w:pPr>
        <w:spacing w:after="0" w:before="0"/>
      </w:pPr>
      <w:r>
        <w:rPr>
          <w:rFonts w:ascii="Consolas" w:hAnsi="Consolas"/>
          <w:sz w:val="16"/>
        </w:rPr>
        <w:t>User input `uid` is concatenated straight into SQL · classic SQL injection</w:t>
      </w:r>
    </w:p>
    <w:p>
      <w:pPr>
        <w:spacing w:after="0" w:before="0"/>
      </w:pPr>
      <w:r>
        <w:rPr>
          <w:rFonts w:ascii="Consolas" w:hAnsi="Consolas"/>
          <w:sz w:val="16"/>
        </w:rPr>
        <w:t>(`?id=' OR '1'='1`) · Fix: use a parameterized query —</w:t>
      </w:r>
    </w:p>
    <w:p>
      <w:pPr>
        <w:spacing w:after="0" w:before="0"/>
      </w:pPr>
      <w:r>
        <w:rPr>
          <w:rFonts w:ascii="Consolas" w:hAnsi="Consolas"/>
          <w:sz w:val="16"/>
        </w:rPr>
        <w:t>`db.execute("SELECT * FROM users WHERE id = ?", (uid,))`.</w:t>
      </w:r>
    </w:p>
    <w:p>
      <w:pPr>
        <w:spacing w:after="0" w:before="0"/>
      </w:pPr>
      <w:r>
        <w:rPr>
          <w:rFonts w:ascii="Consolas" w:hAnsi="Consolas"/>
          <w:sz w:val="16"/>
        </w:rPr>
        <w:t xml:space="preserve"> </w:t>
      </w:r>
    </w:p>
    <w:p>
      <w:pPr>
        <w:spacing w:after="0" w:before="0"/>
      </w:pPr>
      <w:r>
        <w:rPr>
          <w:rFonts w:ascii="Consolas" w:hAnsi="Consolas"/>
          <w:sz w:val="16"/>
        </w:rPr>
        <w:t>🟠 MAJOR — get_user</w:t>
      </w:r>
    </w:p>
    <w:p>
      <w:pPr>
        <w:spacing w:after="0" w:before="0"/>
      </w:pPr>
      <w:r>
        <w:rPr>
          <w:rFonts w:ascii="Consolas" w:hAnsi="Consolas"/>
          <w:sz w:val="16"/>
        </w:rPr>
        <w:t>New data-access function has no test · the injection path and the not-found path</w:t>
      </w:r>
    </w:p>
    <w:p>
      <w:pPr>
        <w:spacing w:after="0" w:before="0"/>
      </w:pPr>
      <w:r>
        <w:rPr>
          <w:rFonts w:ascii="Consolas" w:hAnsi="Consolas"/>
          <w:sz w:val="16"/>
        </w:rPr>
        <w:t>are unverified · Fix: add tests for a valid id, a missing id, and a malicious id.</w:t>
      </w:r>
    </w:p>
    <w:p>
      <w:pPr>
        <w:spacing w:after="0" w:before="0"/>
      </w:pPr>
      <w:r>
        <w:rPr>
          <w:rFonts w:ascii="Consolas" w:hAnsi="Consolas"/>
          <w:sz w:val="16"/>
        </w:rPr>
        <w:t xml:space="preserve"> </w:t>
      </w:r>
    </w:p>
    <w:p>
      <w:pPr>
        <w:spacing w:after="0" w:before="0"/>
      </w:pPr>
      <w:r>
        <w:rPr>
          <w:rFonts w:ascii="Consolas" w:hAnsi="Consolas"/>
          <w:sz w:val="16"/>
        </w:rPr>
        <w:t>Skipped (style — linter's job): double space in `format_name` def and the</w:t>
      </w:r>
    </w:p>
    <w:p>
      <w:pPr>
        <w:spacing w:after="0" w:before="0"/>
      </w:pPr>
      <w:r>
        <w:rPr>
          <w:rFonts w:ascii="Consolas" w:hAnsi="Consolas"/>
          <w:sz w:val="16"/>
        </w:rPr>
        <w:t>missing spaces around `+` — not reviewed.</w:t>
      </w:r>
    </w:p>
    <w:p>
      <w:pPr>
        <w:spacing w:after="0" w:before="0"/>
      </w:pPr>
      <w:r>
        <w:rPr>
          <w:rFonts w:ascii="Consolas" w:hAnsi="Consolas"/>
          <w:sz w:val="16"/>
        </w:rPr>
        <w:t>Summary: Blocking SQL injection; do not merge until parameterized and tested.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Input 2 — logic bug + missing error handling + team-standards violation</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STANDARDS:</w:t>
      </w:r>
    </w:p>
    <w:p>
      <w:pPr>
        <w:spacing w:after="0" w:before="0"/>
      </w:pPr>
      <w:r>
        <w:rPr>
          <w:rFonts w:ascii="Consolas" w:hAnsi="Consolas"/>
          <w:sz w:val="16"/>
        </w:rPr>
        <w:t>- All outbound HTTP must set a timeout.</w:t>
      </w:r>
    </w:p>
    <w:p>
      <w:pPr>
        <w:spacing w:after="0" w:before="0"/>
      </w:pPr>
      <w:r>
        <w:rPr>
          <w:rFonts w:ascii="Consolas" w:hAnsi="Consolas"/>
          <w:sz w:val="16"/>
        </w:rPr>
        <w:t>- All DB access goes through the repository layer (no raw db in controllers).</w:t>
      </w:r>
    </w:p>
    <w:p>
      <w:pPr>
        <w:spacing w:after="0" w:before="0"/>
      </w:pPr>
      <w:r>
        <w:rPr>
          <w:rFonts w:ascii="Consolas" w:hAnsi="Consolas"/>
          <w:sz w:val="16"/>
        </w:rPr>
        <w:t xml:space="preserve"> </w:t>
      </w:r>
    </w:p>
    <w:p>
      <w:pPr>
        <w:spacing w:after="0" w:before="0"/>
      </w:pPr>
      <w:r>
        <w:rPr>
          <w:rFonts w:ascii="Consolas" w:hAnsi="Consolas"/>
          <w:sz w:val="16"/>
        </w:rPr>
        <w:t>diff:</w:t>
      </w:r>
    </w:p>
    <w:p>
      <w:pPr>
        <w:spacing w:after="0" w:before="0"/>
      </w:pPr>
      <w:r>
        <w:rPr>
          <w:rFonts w:ascii="Consolas" w:hAnsi="Consolas"/>
          <w:sz w:val="16"/>
        </w:rPr>
        <w:t>+def apply_discount(price, pct):  # pct is 0-100</w:t>
      </w:r>
    </w:p>
    <w:p>
      <w:pPr>
        <w:spacing w:after="0" w:before="0"/>
      </w:pPr>
      <w:r>
        <w:rPr>
          <w:rFonts w:ascii="Consolas" w:hAnsi="Consolas"/>
          <w:sz w:val="16"/>
        </w:rPr>
        <w:t>+    return price - price * pct</w:t>
      </w:r>
    </w:p>
    <w:p>
      <w:pPr>
        <w:spacing w:after="0" w:before="0"/>
      </w:pPr>
      <w:r>
        <w:rPr>
          <w:rFonts w:ascii="Consolas" w:hAnsi="Consolas"/>
          <w:sz w:val="16"/>
        </w:rPr>
        <w:t>+</w:t>
      </w:r>
    </w:p>
    <w:p>
      <w:pPr>
        <w:spacing w:after="0" w:before="0"/>
      </w:pPr>
      <w:r>
        <w:rPr>
          <w:rFonts w:ascii="Consolas" w:hAnsi="Consolas"/>
          <w:sz w:val="16"/>
        </w:rPr>
        <w:t>+def fetch_rate(url):</w:t>
      </w:r>
    </w:p>
    <w:p>
      <w:pPr>
        <w:spacing w:after="0" w:before="0"/>
      </w:pPr>
      <w:r>
        <w:rPr>
          <w:rFonts w:ascii="Consolas" w:hAnsi="Consolas"/>
          <w:sz w:val="16"/>
        </w:rPr>
        <w:t>+    r = requests.get(url)</w:t>
      </w:r>
    </w:p>
    <w:p>
      <w:pPr>
        <w:spacing w:after="0" w:before="0"/>
      </w:pPr>
      <w:r>
        <w:rPr>
          <w:rFonts w:ascii="Consolas" w:hAnsi="Consolas"/>
          <w:sz w:val="16"/>
        </w:rPr>
        <w:t>+    return r.json()</w:t>
      </w:r>
    </w:p>
    <w:p>
      <w:pPr>
        <w:spacing w:after="0" w:before="0"/>
      </w:pPr>
      <w:r>
        <w:rPr>
          <w:rFonts w:ascii="Consolas" w:hAnsi="Consolas"/>
          <w:sz w:val="16"/>
        </w:rPr>
        <w:t>+</w:t>
      </w:r>
    </w:p>
    <w:p>
      <w:pPr>
        <w:spacing w:after="0" w:before="0"/>
      </w:pPr>
      <w:r>
        <w:rPr>
          <w:rFonts w:ascii="Consolas" w:hAnsi="Consolas"/>
          <w:sz w:val="16"/>
        </w:rPr>
        <w:t>+# controllers/report.py</w:t>
      </w:r>
    </w:p>
    <w:p>
      <w:pPr>
        <w:spacing w:after="0" w:before="0"/>
      </w:pPr>
      <w:r>
        <w:rPr>
          <w:rFonts w:ascii="Consolas" w:hAnsi="Consolas"/>
          <w:sz w:val="16"/>
        </w:rPr>
        <w:t>+def report(req):</w:t>
      </w:r>
    </w:p>
    <w:p>
      <w:pPr>
        <w:spacing w:after="0" w:before="0"/>
      </w:pPr>
      <w:r>
        <w:rPr>
          <w:rFonts w:ascii="Consolas" w:hAnsi="Consolas"/>
          <w:sz w:val="16"/>
        </w:rPr>
        <w:t>+    rows = db.execute("SELECT * FROM sales").fetchall()</w:t>
      </w:r>
    </w:p>
    <w:p>
      <w:pPr>
        <w:spacing w:after="0" w:before="0"/>
      </w:pPr>
      <w:r>
        <w:rPr>
          <w:rFonts w:ascii="Consolas" w:hAnsi="Consolas"/>
          <w:sz w:val="16"/>
        </w:rPr>
        <w:t>+    return render(rows)</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2**</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PR Review — REQUEST CHANGES</w:t>
      </w:r>
    </w:p>
    <w:p>
      <w:pPr>
        <w:spacing w:after="0" w:before="0"/>
      </w:pPr>
      <w:r>
        <w:rPr>
          <w:rFonts w:ascii="Consolas" w:hAnsi="Consolas"/>
          <w:sz w:val="16"/>
        </w:rPr>
        <w:t xml:space="preserve"> </w:t>
      </w:r>
    </w:p>
    <w:p>
      <w:pPr>
        <w:spacing w:after="0" w:before="0"/>
      </w:pPr>
      <w:r>
        <w:rPr>
          <w:rFonts w:ascii="Consolas" w:hAnsi="Consolas"/>
          <w:sz w:val="16"/>
        </w:rPr>
        <w:t>🔴 BLOCKER — apply_discount, return line</w:t>
      </w:r>
    </w:p>
    <w:p>
      <w:pPr>
        <w:spacing w:after="0" w:before="0"/>
      </w:pPr>
      <w:r>
        <w:rPr>
          <w:rFonts w:ascii="Consolas" w:hAnsi="Consolas"/>
          <w:sz w:val="16"/>
        </w:rPr>
        <w:t>`pct` is documented 0–100 but used as a raw multiplier, so a 20% discount computes</w:t>
      </w:r>
    </w:p>
    <w:p>
      <w:pPr>
        <w:spacing w:after="0" w:before="0"/>
      </w:pPr>
      <w:r>
        <w:rPr>
          <w:rFonts w:ascii="Consolas" w:hAnsi="Consolas"/>
          <w:sz w:val="16"/>
        </w:rPr>
        <w:t>`price - price*20` (a 2000% discount) · ships incorrect money math ·</w:t>
      </w:r>
    </w:p>
    <w:p>
      <w:pPr>
        <w:spacing w:after="0" w:before="0"/>
      </w:pPr>
      <w:r>
        <w:rPr>
          <w:rFonts w:ascii="Consolas" w:hAnsi="Consolas"/>
          <w:sz w:val="16"/>
        </w:rPr>
        <w:t>Fix: `return price - price * (pct / 100)` and add boundary tests (0, 100).</w:t>
      </w:r>
    </w:p>
    <w:p>
      <w:pPr>
        <w:spacing w:after="0" w:before="0"/>
      </w:pPr>
      <w:r>
        <w:rPr>
          <w:rFonts w:ascii="Consolas" w:hAnsi="Consolas"/>
          <w:sz w:val="16"/>
        </w:rPr>
        <w:t xml:space="preserve"> </w:t>
      </w:r>
    </w:p>
    <w:p>
      <w:pPr>
        <w:spacing w:after="0" w:before="0"/>
      </w:pPr>
      <w:r>
        <w:rPr>
          <w:rFonts w:ascii="Consolas" w:hAnsi="Consolas"/>
          <w:sz w:val="16"/>
        </w:rPr>
        <w:t>🟠 MAJOR — fetch_rate</w:t>
      </w:r>
    </w:p>
    <w:p>
      <w:pPr>
        <w:spacing w:after="0" w:before="0"/>
      </w:pPr>
      <w:r>
        <w:rPr>
          <w:rFonts w:ascii="Consolas" w:hAnsi="Consolas"/>
          <w:sz w:val="16"/>
        </w:rPr>
        <w:t>`requests.get` has no timeout — violates STANDARDS ("all outbound HTTP must set a</w:t>
      </w:r>
    </w:p>
    <w:p>
      <w:pPr>
        <w:spacing w:after="0" w:before="0"/>
      </w:pPr>
      <w:r>
        <w:rPr>
          <w:rFonts w:ascii="Consolas" w:hAnsi="Consolas"/>
          <w:sz w:val="16"/>
        </w:rPr>
        <w:t>timeout") and can hang the worker · also `.json()` will raise on a non-200/non-JSON</w:t>
      </w:r>
    </w:p>
    <w:p>
      <w:pPr>
        <w:spacing w:after="0" w:before="0"/>
      </w:pPr>
      <w:r>
        <w:rPr>
          <w:rFonts w:ascii="Consolas" w:hAnsi="Consolas"/>
          <w:sz w:val="16"/>
        </w:rPr>
        <w:t>response · Fix: `requests.get(url, timeout=5)`, check status, handle errors.</w:t>
      </w:r>
    </w:p>
    <w:p>
      <w:pPr>
        <w:spacing w:after="0" w:before="0"/>
      </w:pPr>
      <w:r>
        <w:rPr>
          <w:rFonts w:ascii="Consolas" w:hAnsi="Consolas"/>
          <w:sz w:val="16"/>
        </w:rPr>
        <w:t xml:space="preserve"> </w:t>
      </w:r>
    </w:p>
    <w:p>
      <w:pPr>
        <w:spacing w:after="0" w:before="0"/>
      </w:pPr>
      <w:r>
        <w:rPr>
          <w:rFonts w:ascii="Consolas" w:hAnsi="Consolas"/>
          <w:sz w:val="16"/>
        </w:rPr>
        <w:t>🟠 MAJOR — controllers/report.py:report</w:t>
      </w:r>
    </w:p>
    <w:p>
      <w:pPr>
        <w:spacing w:after="0" w:before="0"/>
      </w:pPr>
      <w:r>
        <w:rPr>
          <w:rFonts w:ascii="Consolas" w:hAnsi="Consolas"/>
          <w:sz w:val="16"/>
        </w:rPr>
        <w:t>Raw `db.execute` in a controller violates STANDARDS ("DB access goes through the</w:t>
      </w:r>
    </w:p>
    <w:p>
      <w:pPr>
        <w:spacing w:after="0" w:before="0"/>
      </w:pPr>
      <w:r>
        <w:rPr>
          <w:rFonts w:ascii="Consolas" w:hAnsi="Consolas"/>
          <w:sz w:val="16"/>
        </w:rPr>
        <w:t>repository layer") · couples the controller to the schema · Fix: move the query</w:t>
      </w:r>
    </w:p>
    <w:p>
      <w:pPr>
        <w:spacing w:after="0" w:before="0"/>
      </w:pPr>
      <w:r>
        <w:rPr>
          <w:rFonts w:ascii="Consolas" w:hAnsi="Consolas"/>
          <w:sz w:val="16"/>
        </w:rPr>
        <w:t>behind a repository method.</w:t>
      </w:r>
    </w:p>
    <w:p>
      <w:pPr>
        <w:spacing w:after="0" w:before="0"/>
      </w:pPr>
      <w:r>
        <w:rPr>
          <w:rFonts w:ascii="Consolas" w:hAnsi="Consolas"/>
          <w:sz w:val="16"/>
        </w:rPr>
        <w:t xml:space="preserve"> </w:t>
      </w:r>
    </w:p>
    <w:p>
      <w:pPr>
        <w:spacing w:after="0" w:before="0"/>
      </w:pPr>
      <w:r>
        <w:rPr>
          <w:rFonts w:ascii="Consolas" w:hAnsi="Consolas"/>
          <w:sz w:val="16"/>
        </w:rPr>
        <w:t>Skipped (style — linter's job): none worth noting.</w:t>
      </w:r>
    </w:p>
    <w:p>
      <w:pPr>
        <w:spacing w:after="0" w:before="0"/>
      </w:pPr>
      <w:r>
        <w:rPr>
          <w:rFonts w:ascii="Consolas" w:hAnsi="Consolas"/>
          <w:sz w:val="16"/>
        </w:rPr>
        <w:t>Summary: One blocking money bug and two standards violations — changes required.</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Input 3 — clean diff (restraint test): nothing substantive to flag</w:t>
      </w:r>
    </w:p>
    <w:p>
      <w:pPr>
        <w:spacing w:after="0" w:before="0"/>
      </w:pPr>
      <w:r>
        <w:rPr>
          <w:rFonts w:ascii="Consolas" w:hAnsi="Consolas"/>
          <w:sz w:val="16"/>
        </w:rPr>
        <w:t xml:space="preserve"> </w:t>
      </w:r>
    </w:p>
    <w:p>
      <w:pPr>
        <w:spacing w:after="0" w:before="0"/>
      </w:pPr>
      <w:r>
        <w:rPr>
          <w:rFonts w:ascii="Consolas" w:hAnsi="Consolas"/>
          <w:sz w:val="16"/>
        </w:rPr>
        <w:t>```diff</w:t>
      </w:r>
    </w:p>
    <w:p>
      <w:pPr>
        <w:spacing w:after="0" w:before="0"/>
      </w:pPr>
      <w:r>
        <w:rPr>
          <w:rFonts w:ascii="Consolas" w:hAnsi="Consolas"/>
          <w:sz w:val="16"/>
        </w:rPr>
        <w:t>+def get_user(conn, user_id: int):</w:t>
      </w:r>
    </w:p>
    <w:p>
      <w:pPr>
        <w:spacing w:after="0" w:before="0"/>
      </w:pPr>
      <w:r>
        <w:rPr>
          <w:rFonts w:ascii="Consolas" w:hAnsi="Consolas"/>
          <w:sz w:val="16"/>
        </w:rPr>
        <w:t>+    row = conn.execute(</w:t>
      </w:r>
    </w:p>
    <w:p>
      <w:pPr>
        <w:spacing w:after="0" w:before="0"/>
      </w:pPr>
      <w:r>
        <w:rPr>
          <w:rFonts w:ascii="Consolas" w:hAnsi="Consolas"/>
          <w:sz w:val="16"/>
        </w:rPr>
        <w:t>+        "SELECT id, email FROM users WHERE id = ?", (user_id,)</w:t>
      </w:r>
    </w:p>
    <w:p>
      <w:pPr>
        <w:spacing w:after="0" w:before="0"/>
      </w:pPr>
      <w:r>
        <w:rPr>
          <w:rFonts w:ascii="Consolas" w:hAnsi="Consolas"/>
          <w:sz w:val="16"/>
        </w:rPr>
        <w:t>+    ).fetchone()</w:t>
      </w:r>
    </w:p>
    <w:p>
      <w:pPr>
        <w:spacing w:after="0" w:before="0"/>
      </w:pPr>
      <w:r>
        <w:rPr>
          <w:rFonts w:ascii="Consolas" w:hAnsi="Consolas"/>
          <w:sz w:val="16"/>
        </w:rPr>
        <w:t>+    return row</w:t>
      </w:r>
    </w:p>
    <w:p>
      <w:pPr>
        <w:spacing w:after="0" w:before="0"/>
      </w:pPr>
      <w:r>
        <w:rPr>
          <w:rFonts w:ascii="Consolas" w:hAnsi="Consolas"/>
          <w:sz w:val="16"/>
        </w:rPr>
        <w:t>+</w:t>
      </w:r>
    </w:p>
    <w:p>
      <w:pPr>
        <w:spacing w:after="0" w:before="0"/>
      </w:pPr>
      <w:r>
        <w:rPr>
          <w:rFonts w:ascii="Consolas" w:hAnsi="Consolas"/>
          <w:sz w:val="16"/>
        </w:rPr>
        <w:t>+def test_get_user_returns_row(fake_conn):</w:t>
      </w:r>
    </w:p>
    <w:p>
      <w:pPr>
        <w:spacing w:after="0" w:before="0"/>
      </w:pPr>
      <w:r>
        <w:rPr>
          <w:rFonts w:ascii="Consolas" w:hAnsi="Consolas"/>
          <w:sz w:val="16"/>
        </w:rPr>
        <w:t>+    assert get_user(fake_conn, 1)["email"] == "a@b.com"</w:t>
      </w:r>
    </w:p>
    <w:p>
      <w:pPr>
        <w:spacing w:after="0" w:before="0"/>
      </w:pPr>
      <w:r>
        <w:rPr>
          <w:rFonts w:ascii="Consolas" w:hAnsi="Consolas"/>
          <w:sz w:val="16"/>
        </w:rPr>
        <w:t>+</w:t>
      </w:r>
    </w:p>
    <w:p>
      <w:pPr>
        <w:spacing w:after="0" w:before="0"/>
      </w:pPr>
      <w:r>
        <w:rPr>
          <w:rFonts w:ascii="Consolas" w:hAnsi="Consolas"/>
          <w:sz w:val="16"/>
        </w:rPr>
        <w:t>+def test_get_user_missing(fake_conn):</w:t>
      </w:r>
    </w:p>
    <w:p>
      <w:pPr>
        <w:spacing w:after="0" w:before="0"/>
      </w:pPr>
      <w:r>
        <w:rPr>
          <w:rFonts w:ascii="Consolas" w:hAnsi="Consolas"/>
          <w:sz w:val="16"/>
        </w:rPr>
        <w:t>+    assert get_user(fake_conn, 999) is None</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**Output 3**</w:t>
      </w:r>
    </w:p>
    <w:p>
      <w:pPr>
        <w:spacing w:after="0" w:before="0"/>
      </w:pPr>
      <w:r>
        <w:rPr>
          <w:rFonts w:ascii="Consolas" w:hAnsi="Consolas"/>
          <w:sz w:val="16"/>
        </w:rPr>
        <w:t xml:space="preserve"> </w:t>
      </w:r>
    </w:p>
    <w:p>
      <w:pPr>
        <w:spacing w:after="0" w:before="0"/>
      </w:pPr>
      <w:r>
        <w:rPr>
          <w:rFonts w:ascii="Consolas" w:hAnsi="Consolas"/>
          <w:sz w:val="16"/>
        </w:rPr>
        <w:t>```</w:t>
      </w:r>
    </w:p>
    <w:p>
      <w:pPr>
        <w:spacing w:after="0" w:before="0"/>
      </w:pPr>
      <w:r>
        <w:rPr>
          <w:rFonts w:ascii="Consolas" w:hAnsi="Consolas"/>
          <w:sz w:val="16"/>
        </w:rPr>
        <w:t>## PR Review — APPROVE</w:t>
      </w:r>
    </w:p>
    <w:p>
      <w:pPr>
        <w:spacing w:after="0" w:before="0"/>
      </w:pPr>
      <w:r>
        <w:rPr>
          <w:rFonts w:ascii="Consolas" w:hAnsi="Consolas"/>
          <w:sz w:val="16"/>
        </w:rPr>
        <w:t xml:space="preserve"> </w:t>
      </w:r>
    </w:p>
    <w:p>
      <w:pPr>
        <w:spacing w:after="0" w:before="0"/>
      </w:pPr>
      <w:r>
        <w:rPr>
          <w:rFonts w:ascii="Consolas" w:hAnsi="Consolas"/>
          <w:sz w:val="16"/>
        </w:rPr>
        <w:t>No logic, security, test-coverage, or architectural issues found:</w:t>
      </w:r>
    </w:p>
    <w:p>
      <w:pPr>
        <w:spacing w:after="0" w:before="0"/>
      </w:pPr>
      <w:r>
        <w:rPr>
          <w:rFonts w:ascii="Consolas" w:hAnsi="Consolas"/>
          <w:sz w:val="16"/>
        </w:rPr>
        <w:t>- Query is parameterized (no injection).</w:t>
      </w:r>
    </w:p>
    <w:p>
      <w:pPr>
        <w:spacing w:after="0" w:before="0"/>
      </w:pPr>
      <w:r>
        <w:rPr>
          <w:rFonts w:ascii="Consolas" w:hAnsi="Consolas"/>
          <w:sz w:val="16"/>
        </w:rPr>
        <w:t>- Both the hit and the not-found paths are tested.</w:t>
      </w:r>
    </w:p>
    <w:p>
      <w:pPr>
        <w:spacing w:after="0" w:before="0"/>
      </w:pPr>
      <w:r>
        <w:rPr>
          <w:rFonts w:ascii="Consolas" w:hAnsi="Consolas"/>
          <w:sz w:val="16"/>
        </w:rPr>
        <w:t xml:space="preserve"> </w:t>
      </w:r>
    </w:p>
    <w:p>
      <w:pPr>
        <w:spacing w:after="0" w:before="0"/>
      </w:pPr>
      <w:r>
        <w:rPr>
          <w:rFonts w:ascii="Consolas" w:hAnsi="Consolas"/>
          <w:sz w:val="16"/>
        </w:rPr>
        <w:t>Skipped (style — linter's job): naming/formatting not reviewed.</w:t>
      </w:r>
    </w:p>
    <w:p>
      <w:pPr>
        <w:spacing w:after="0" w:before="0"/>
      </w:pPr>
      <w:r>
        <w:rPr>
          <w:rFonts w:ascii="Consolas" w:hAnsi="Consolas"/>
          <w:sz w:val="16"/>
        </w:rPr>
        <w:t>Summary: Looks correct and tested — approving. Style left to the linter.</w:t>
      </w:r>
    </w:p>
    <w:p>
      <w:pPr>
        <w:spacing w:after="0" w:before="0"/>
      </w:pPr>
      <w:r>
        <w:rPr>
          <w:rFonts w:ascii="Consolas" w:hAnsi="Consolas"/>
          <w:sz w:val="16"/>
        </w:rPr>
        <w:t>```</w:t>
      </w:r>
    </w:p>
    <w:p>
      <w:pPr>
        <w:spacing w:after="0" w:before="0"/>
      </w:pPr>
      <w:r>
        <w:rPr>
          <w:rFonts w:ascii="Consolas" w:hAnsi="Consolas"/>
          <w:sz w:val="16"/>
        </w:rPr>
        <w:t xml:space="preserve"> </w:t>
      </w:r>
    </w:p>
    <w:p>
      <w:pPr>
        <w:spacing w:after="0" w:before="0"/>
      </w:pPr>
      <w:r>
        <w:rPr>
          <w:rFonts w:ascii="Consolas" w:hAnsi="Consolas"/>
          <w:sz w:val="16"/>
        </w:rPr>
        <w:t>### Determinism check</w:t>
      </w:r>
    </w:p>
    <w:p>
      <w:pPr>
        <w:spacing w:after="0" w:before="0"/>
      </w:pPr>
      <w:r>
        <w:rPr>
          <w:rFonts w:ascii="Consolas" w:hAnsi="Consolas"/>
          <w:sz w:val="16"/>
        </w:rPr>
        <w:t xml:space="preserve"> </w:t>
      </w:r>
    </w:p>
    <w:p>
      <w:pPr>
        <w:spacing w:after="0" w:before="0"/>
      </w:pPr>
      <w:r>
        <w:rPr>
          <w:rFonts w:ascii="Consolas" w:hAnsi="Consolas"/>
          <w:sz w:val="16"/>
        </w:rPr>
        <w:t>Each input was re-run. The same findings appeared at the same severities and the</w:t>
      </w:r>
    </w:p>
    <w:p>
      <w:pPr>
        <w:spacing w:after="0" w:before="0"/>
      </w:pPr>
      <w:r>
        <w:rPr>
          <w:rFonts w:ascii="Consolas" w:hAnsi="Consolas"/>
          <w:sz w:val="16"/>
        </w:rPr>
        <w:t>verdict was identical every time (BLOCK / REQUEST CHANGES / APPROVE). Critically,</w:t>
      </w:r>
    </w:p>
    <w:p>
      <w:pPr>
        <w:spacing w:after="0" w:before="0"/>
      </w:pPr>
      <w:r>
        <w:rPr>
          <w:rFonts w:ascii="Consolas" w:hAnsi="Consolas"/>
          <w:sz w:val="16"/>
        </w:rPr>
        <w:t>the style distractor in Input 1 was **never** promoted to a finding across runs,</w:t>
      </w:r>
    </w:p>
    <w:p>
      <w:pPr>
        <w:spacing w:after="0" w:before="0"/>
      </w:pPr>
      <w:r>
        <w:rPr>
          <w:rFonts w:ascii="Consolas" w:hAnsi="Consolas"/>
          <w:sz w:val="16"/>
        </w:rPr>
        <w:t>and Input 3 was **never** padded with a manufactured issue — the skill approved it</w:t>
      </w:r>
    </w:p>
    <w:p>
      <w:pPr>
        <w:spacing w:after="0" w:before="0"/>
      </w:pPr>
      <w:r>
        <w:rPr>
          <w:rFonts w:ascii="Consolas" w:hAnsi="Consolas"/>
          <w:sz w:val="16"/>
        </w:rPr>
        <w:t>every time. Findings, severities, and verdict are pinned; the wording of each</w:t>
      </w:r>
    </w:p>
    <w:p>
      <w:pPr>
        <w:spacing w:after="0" w:before="0"/>
      </w:pPr>
      <w:r>
        <w:rPr>
          <w:rFonts w:ascii="Consolas" w:hAnsi="Consolas"/>
          <w:sz w:val="16"/>
        </w:rPr>
        <w:t>suggested fix is not.</w:t>
      </w:r>
    </w:p>
    <w:p>
      <w:pPr>
        <w:spacing w:after="0" w:before="0"/>
      </w:pPr>
      <w:r>
        <w:rPr>
          <w:rFonts w:ascii="Consolas" w:hAnsi="Consolas"/>
          <w:sz w:val="16"/>
        </w:rPr>
        <w:t xml:space="preserve"> </w:t>
      </w:r>
    </w:p>
    <w:p>
      <w:r>
        <w:br w:type="page"/>
      </w:r>
    </w:p>
    <w:p>
      <w:pPr>
        <w:pStyle w:val="Heading1"/>
      </w:pPr>
      <w:r>
        <w:t>How to Win — Submission Checklist</w:t>
      </w:r>
    </w:p>
    <w:p>
      <w:pPr>
        <w:pStyle w:val="ListBullet"/>
      </w:pPr>
      <w:r>
        <w:t>Commit each SKILL.md to the Google Drive folder: &lt;&lt;PASTE GOOGLE DRIVE FOLDER LINK&gt;&gt;</w:t>
      </w:r>
    </w:p>
    <w:p>
      <w:pPr>
        <w:pStyle w:val="ListBullet"/>
      </w:pPr>
      <w:r>
        <w:t>Submit the link to each finalized SKILL.md via the Official Google Form: &lt;&lt;PASTE OFFICIAL GOOGLE FORM LINK&gt;&gt;</w:t>
      </w:r>
    </w:p>
    <w:p>
      <w:pPr>
        <w:pStyle w:val="ListBullet"/>
      </w:pPr>
      <w:r>
        <w:t>Eval Log present at the bottom of every SKILL.md (3 messy inputs, determinism noted): DONE</w:t>
      </w:r>
    </w:p>
    <w:p>
      <w:pPr>
        <w:jc w:val="center"/>
      </w:pPr>
    </w:p>
    <w:p>
      <w:pPr>
        <w:jc w:val="center"/>
      </w:pPr>
      <w:r>
        <w:rPr>
          <w:i/>
        </w:rPr>
        <w:t>May the Intelligence Be With You.</w:t>
      </w:r>
    </w:p>
    <w:p>
      <w:pPr>
        <w:jc w:val="center"/>
      </w:pPr>
      <w:r>
        <w:t>Invicta-One is watching. Make every token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